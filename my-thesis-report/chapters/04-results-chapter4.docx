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/>
          <w:b/>
          <w:sz w:val="44"/>
        </w:rPr>
        <w:t>บทที่ 4</w:t>
      </w:r>
    </w:p>
    <w:p>
      <w:r>
        <w:br w:type="page"/>
      </w:r>
    </w:p>
    <w:p>
      <w:pPr>
        <w:pStyle w:val="Title"/>
        <w:jc w:val="center"/>
      </w:pPr>
      <w:r>
        <w:rPr>
          <w:rFonts w:ascii="TH Sarabun New" w:hAnsi="TH Sarabun New" w:eastAsia="TH Sarabun New"/>
          <w:b/>
          <w:sz w:val="44"/>
        </w:rPr>
        <w:t>ผลการดำเนินงานและการทดสอบระบบ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บทนี้นำเสนอผลการดำเนินงานและผลการทดสอบระบบช่วยค้นหาบุคคลจากภาพกล้องวงจรปิด โดยเนื้อหาในบทนี้ปรับปรุงใหม่จากผลการทดสอบชุดล่าสุดที่ออกแบบขึ้นสำหรับบทที่ 4 โดยเฉพาะ ไม่อ้างอิงผลการทดสอบเดิม และไม่ใช้ข้อมูลจากรายงานเก่าในการสรุปผล ระบบที่พัฒนาขึ้นมีเป้าหมายเพื่อช่วยลดภาระการค้นหาบุคคลจากวิดีโอกล้องวงจรปิดจำนวนมาก ด้วยการตรวจจับบุคคล ติดตามบุคคล วิเคราะห์ลักษณะเสื้อผ้า วิเคราะห์สี จัดเก็บผลการตรวจจับ และเปิดให้ผู้ใช้ค้นหาย้อนหลังผ่านเว็บแอปพลิเคชัน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แนวทางการนำเสนอในบทนี้แบ่งออกเป็นหลายส่วนตามลักษณะของตัวอย่างบทที่ 4 ที่ใช้เป็นแนวทาง ได้แก่ ผลการพัฒนาระบบ ผลการทดสอบระบบ ผลการวิเคราะห์ผลลัพธ์ตาม flow การทำงาน ผลการประเมินตามวัตถุประสงค์ การเปรียบเทียบกับระบบเดิม ปัญหาที่พบและแนวทางแก้ไข รวมถึงข้อจำกัดของการทดสอบในปัจจุบัน เนื่องจากระบบนี้เกี่ยวข้องกับโมเดล AI และข้อมูลภาพบุคคล จึงแยกให้ชัดเจนระหว่างผลการทดสอบเชิง flow/contract ที่ทำแล้ว และผลการทดสอบเชิงความแม่นยำของโมเดลจริงที่ควรเพิ่มเติมภายหลัง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ผลการทดสอบหลักในบทนี้มาจากไฟล์ </w:t>
      </w:r>
      <w:r>
        <w:rPr>
          <w:rFonts w:ascii="Consolas" w:hAnsi="Consolas" w:eastAsia="Consolas"/>
          <w:color w:val="404040"/>
          <w:sz w:val="26"/>
        </w:rPr>
        <w:t>tests/chapter4/test_chapter4_flow_data.py</w:t>
      </w:r>
      <w:r>
        <w:rPr>
          <w:rFonts w:ascii="TH Sarabun New" w:hAnsi="TH Sarabun New" w:eastAsia="TH Sarabun New"/>
          <w:sz w:val="32"/>
        </w:rPr>
        <w:t xml:space="preserve"> และถูกรวบรวมเป็นไฟล์ </w:t>
      </w:r>
      <w:r>
        <w:rPr>
          <w:rFonts w:ascii="Consolas" w:hAnsi="Consolas" w:eastAsia="Consolas"/>
          <w:color w:val="404040"/>
          <w:sz w:val="26"/>
        </w:rPr>
        <w:t>my-thesis-report/qa/chapter4-flow-test-results.json</w:t>
      </w:r>
      <w:r>
        <w:rPr>
          <w:rFonts w:ascii="TH Sarabun New" w:hAnsi="TH Sarabun New" w:eastAsia="TH Sarabun New"/>
          <w:sz w:val="32"/>
        </w:rPr>
        <w:t xml:space="preserve"> ซึ่งสร้างเมื่อวันที่ 13 พฤษภาคม 2569 เวลา 13:26:14 น. ตามเวลา Asia/Bangkok การทดสอบใช้ข้อมูลจำลองแบบ deterministic เพื่อให้ตรวจสอบ flow ของระบบได้ซ้ำและควบคุมผลลัพธ์ได้แน่นอน โดยยังไม่ได้ใช้วิดีโอจริงหรือโมเดลจริงในการประเมิน accuracy ขั้นสุดท้าย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4.1 ผลการพัฒนาระบบ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ผลจากการพัฒนาโครงงานทำให้ได้ระบบต้นแบบสำหรับช่วยค้นหาบุคคลจากภาพกล้องวงจรปิด ซึ่งประกอบด้วยส่วนประมวลผลภาพและวิดีโอ ส่วนจัดเก็บข้อมูล ส่วน API และส่วนติดต่อผู้ใช้ ระบบสามารถรับข้อมูลจากวิดีโอหรือสตรีมกล้อง นำเฟรมเข้าสู่กระบวนการตรวจจับบุคคล วิเคราะห์เสื้อผ้าและสี จากนั้นบันทึกผลลัพธ์ในรูปแบบที่ค้นหาได้ผ่านเว็บแอปพลิเคชัน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ระบบถูกออกแบบให้รองรับการใช้งานโดยผู้ใช้ที่ต้องการค้นหาบุคคลจากลักษณะภายนอก เช่น ประเภทเสื้อผ้า สี กล้อง วิดีโอ หรือช่วงเวลา แทนการเปิดดูวิดีโอทั้งหมดด้วยตนเอง จุดเด่นของระบบคือไม่ได้มุ่งให้ AI ตัดสินแทนมนุษย์ทั้งหมด แต่ทำหน้าที่เป็นเครื่องมือช่วยคัดกรองและจัดระเบียบข้อมูล เพื่อให้ผู้ปฏิบัติงานใช้เวลาน้อยลงในการค้นหาข้อมูลที่เกี่ยวข้อง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4.1.1 ภาพรวมส่วนประกอบที่พัฒนาสำเร็จ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4.1 แสดงส่วนประกอบหลักของระบบที่พัฒนาขึ้น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ส่วนประกอบ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เทคโนโลยี/โมดูล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ผลลัพธ์ที่ได้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ส่วนรับข้อมูล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Upload video, stream/camera input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รับวิดีโอหรือสตรีมเข้าสู่ระบบเพื่อประมวลผล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ส่วนตรวจจับบุคคล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YOLO11, ByteTrack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ระบุตำแหน่งบุคคลและ track id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ส่วนวิเคราะห์เสื้อผ้า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Clothing classifier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จำแนกประเภทเสื้อผ้า เช่น long_sleeve, trousers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ส่วนวิเคราะห์สี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HSV color analysis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สร้าง detailed color และ color group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ส่วนดึงคุณลักษณะ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Feature embedding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สร้าง feature vector เพื่อช่วยเปรียบเทียบกรณี track id หลุด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ส่วนฐานข้อมูล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PostgreSQL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จัดเก็บ metadata ของผลตรวจจับ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ส่วนจัดเก็บภาพ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MinIO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จัดเก็บภาพครอบบุคคลที่ตรวจพบ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ส่วน API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FastAPI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ให้บริการข้อมูลแก่ frontend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ส่วนติดต่อผู้ใช้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Next.js, TypeScript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แสดงผล dashboard, realtime, search และ camera management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ภาพที่ 4.1 ควรแสดงสถาปัตยกรรมผลลัพธ์ของระบบที่พัฒนาแล้ว โดยแสดงความสัมพันธ์ระหว่างวิดีโอหรือกล้อง, AI processing, PostgreSQL, MinIO, FastAPI และ Next.js frontend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4.1.2 ผลลัพธ์ด้านหน้าจอและการใช้งาน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ส่วน frontend ของระบบถูกพัฒนาขึ้นเพื่อให้ผู้ใช้สามารถเข้าถึงฟังก์ชันหลักได้สะดวก โดยแบ่งหน้าจอออกตามงานที่ต้องทำ เช่น การดูภาพรวมระบบ การเพิ่มแหล่งข้อมูลวิดีโอ การประมวลผลแบบ realtime การค้นหาข้อมูลย้อนหลัง และการจัดการกล้อง การแบ่งหน้าจอลักษณะนี้ช่วยลดความซับซ้อนของระบบ AI ที่อยู่เบื้องหลัง และทำให้ผู้ใช้ทั่วไปสามารถใช้ระบบได้ง่ายขึ้น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4.2 แสดงหน้าจอหลักของระบบและวัตถุประสงค์การใช้งาน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หน้าจอ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วัตถุประสงค์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ข้อมูลที่ควรแสดง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Dashboard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ดูภาพรวมระบบ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จำนวนกล้อง สถานะวิดีโอ รายการ detection ล่าสุด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Input Manager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เพิ่มแหล่งข้อมูล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อัปโหลดวิดีโอหรือกำหนดแหล่งสตรีม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Realtime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ดูผลประมวลผลแบบสด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เฟรมวิดีโอพร้อม bounding box และผลตรวจจับ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Search/Investigation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ค้นหาย้อนหลัง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filter เสื้อผ้า สี กล้อง วิดีโอ และผลลัพธ์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Camera Management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จัดการข้อมูลกล้อง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รายการกล้องและข้อมูลความสัมพันธ์ระหว่างกล้อง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System Settings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ตั้งค่าระบบ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ค่า confidence, model path และค่าการประมวลผล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ภาพที่ 4.2 ควรแสดงหน้าจอ Dashboard ของระบบ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ภาพที่ 4.3 ควรแสดงหน้าจอ Input Manager สำหรับอัปโหลดวิดีโอหรือกำหนดแหล่งสตรีม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ภาพที่ 4.4 ควรแสดงหน้าจอ Realtime ที่มีการวาด bounding box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ภาพที่ 4.5 ควรแสดงหน้าจอ Search/Investigation พร้อมตัวกรองเสื้อผ้าและสี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ภาพที่ 4.6 ควรแสดงหน้าจอ Camera Management หรือหน้าจอจัดการกล้อง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4.1.3 ผลลัพธ์ด้านโครงสร้างข้อมูล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ระบบมีการจัดเก็บข้อมูลการตรวจจับในลักษณะที่รองรับการค้นหาย้อนหลัง โดยข้อมูลสำคัญประกอบด้วยรหัสกล้อง รหัสวิดีโอ track id ตำแหน่งของบุคคลในเฟรม ประเภทเสื้อผ้า สี ภาพที่จัดเก็บ และ feature embedding ข้อมูลเหล่านี้ทำให้สามารถนำผลการตรวจจับไปใช้ในหลายมิติ เช่น การค้นหาตามสี การค้นหาตามชนิดเสื้อผ้า การดูผลตามกล้อง หรือการวิเคราะห์ความต่อเนื่องของบุคคลในวิดีโอ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4.3 แสดงข้อมูลหลักที่ระบบสร้างจากการตรวจจับ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ข้อมูล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ตัวอย่าง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ประโยชน์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camera_id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CH4-CAM-01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ระบุแหล่งที่มาของวิดีโอหรือกล้อง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video_id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chapter4-video-flow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เชื่อมโยงผลตรวจจับกับวิดีโอ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track_id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1, 2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ติดตามบุคคลในช่วงเวลาของวิดีโอ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bbox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x, y, width, height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ระบุตำแหน่งบุคคลในเฟรม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class_name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long_sleeve, trousers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ใช้ค้นหาตามประเภทเสื้อผ้า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color_groups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blue_tones, dark_colors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ใช้ค้นหาตามกลุ่มสี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image_path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path ใน MinIO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ใช้แสดงภาพตัวอย่างผลตรวจจับ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embedding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vector 768 มิติ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ใช้ช่วยเปรียบเทียบความคล้ายของบุคคล</w:t>
            </w:r>
          </w:p>
        </w:tc>
      </w:tr>
    </w:tbl>
    <w:p/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4.2 แนวทางการทดสอบระบบ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การทดสอบระบบในบทนี้ถูกออกแบบขึ้นใหม่จาก flow การทำงานจริง แทนการใช้ผลรายงานเดิม โดยแยกการทดสอบออกเป็นชั้น ๆ เพื่อให้ตรวจสอบได้ว่าแต่ละส่วนของระบบส่งต่อข้อมูลได้ถูกต้อง การทดสอบลักษณะนี้เหมาะกับระบบที่มีหลายองค์ประกอบ เพราะถ้าทดสอบเฉพาะผลลัพธ์สุดท้ายจะระบุได้ยากว่าปัญหาเกิดจาก detector, classifier, color analysis, database payload หรือ search query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4.2.1 เครื่องมือและชุดทดสอบที่ใช้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ชุดทดสอบใหม่ถูกเขียนด้วย pytest และอยู่ในไฟล์ </w:t>
      </w:r>
      <w:r>
        <w:rPr>
          <w:rFonts w:ascii="Consolas" w:hAnsi="Consolas" w:eastAsia="Consolas"/>
          <w:color w:val="404040"/>
          <w:sz w:val="26"/>
        </w:rPr>
        <w:t>tests/chapter4/test_chapter4_flow_data.py</w:t>
      </w:r>
      <w:r>
        <w:rPr>
          <w:rFonts w:ascii="TH Sarabun New" w:hAnsi="TH Sarabun New" w:eastAsia="TH Sarabun New"/>
          <w:sz w:val="32"/>
        </w:rPr>
        <w:t xml:space="preserve"> โดยใช้ synthetic video และ fake AI component เพื่อควบคุมผลลัพธ์ให้แน่นอน การใช้ fake component ไม่ได้มีเป้าหมายเพื่อแทนผลของโมเดลจริง แต่ใช้ตรวจสอบ contract ของระบบ เช่น field ที่ต้องมี ขนาด embedding การนับจำนวนเฟรม และเงื่อนไข query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4.4 แสดงชุดทดสอบใหม่ที่ใช้ในบทนี้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ชุดทดสอบ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ส่วนของระบบที่ทดสอบ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วัตถุประสงค์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test_frame_processor_two_pass_contract_without_real_models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FrameProcessor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ตรวจสอบ flow ตรวจจับคน ตรวจจับเสื้อผ้า วิเคราะห์สี และ embedding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test_video_processor_collects_chapter4_metrics_from_current_flow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VideoProcessor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ตรวจสอบ frame skip, จำนวนเฟรมที่ประมวลผล, detection count และ unique person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test_video_processor_batch_payload_matches_storage_contract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Database payload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ตรวจสอบโครงสร้างข้อมูลก่อนส่งบันทึกลง PostgreSQL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test_advanced_search_query_contract_for_chapter4_filters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Advanced search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ตรวจสอบ SQL WHERE clause และ parameter จากเงื่อนไขค้นหา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test_chapter4_report_outline_is_derived_from_current_flow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Report mapping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ตรวจสอบว่า metric ที่ได้สามารถนำไปจัดหัวข้อบทที่ 4 ได้</w:t>
            </w:r>
          </w:p>
        </w:tc>
      </w:tr>
    </w:tbl>
    <w:p/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4.2.2 สภาพแวดล้อมและข้อมูลทดสอบ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ข้อมูลทดสอบหลักเป็นวิดีโอสังเคราะห์จำนวน 24 เฟรม ความละเอียด 160 x 120 พิกเซล ที่ 12 FPS โดยกำหนดค่า </w:t>
      </w:r>
      <w:r>
        <w:rPr>
          <w:rFonts w:ascii="Consolas" w:hAnsi="Consolas" w:eastAsia="Consolas"/>
          <w:color w:val="404040"/>
          <w:sz w:val="26"/>
        </w:rPr>
        <w:t>frame_skip</w:t>
      </w:r>
      <w:r>
        <w:rPr>
          <w:rFonts w:ascii="TH Sarabun New" w:hAnsi="TH Sarabun New" w:eastAsia="TH Sarabun New"/>
          <w:sz w:val="32"/>
        </w:rPr>
        <w:t xml:space="preserve"> เท่ากับ 4 ดังนั้นระบบควรประมวลผลเฟรมที่หมายเลข 0, 4, 8, 12, 16 และ 20 รวมทั้งหมด 6 เฟรม การกำหนดลักษณะนี้ช่วยให้ตรวจสอบได้อย่างชัดเจนว่าระบบข้ามเฟรมถูกต้องหรือไม่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4.5 แสดงสภาพแวดล้อมของชุดทดสอบใหม่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2454"/>
        <w:gridCol w:w="6311"/>
      </w:tblGrid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ค่า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ไฟล์ทดสอบ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tests/chapter4/test_chapter4_flow_data.py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ไฟล์ผลลัพธ์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my-thesis-report/qa/chapter4-flow-test-results.json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ชนิดข้อมูลทดสอบ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Synthetic video และ fake AI components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จำนวนเฟรมวิดีโอ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24 เฟรม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FPS ของวิดีโอทดสอบ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12 FPS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ความละเอียด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160 x 120 พิกเซล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ค่า frame skip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4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จำนวนเฟรมที่คาดว่าประมวลผล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6 เฟรม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สถานะการทดสอบ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ผ่าน 5/5 tests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ภาพที่ 4.7 ควรแสดงแผนภาพ flow การทดสอบบทที่ 4 ตั้งแต่ synthetic video, FrameProcessor, VideoProcessor, database payload และ advanced search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4.3 ผลการทดสอบการทำงานของระบบ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ผลการรันชุดทดสอบใหม่พบว่าทุก test ผ่านทั้งหมด 5 รายการ จาก 5 รายการ โดยใช้คำสั่ง </w:t>
      </w:r>
      <w:r>
        <w:rPr>
          <w:rFonts w:ascii="Consolas" w:hAnsi="Consolas" w:eastAsia="Consolas"/>
          <w:color w:val="404040"/>
          <w:sz w:val="26"/>
        </w:rPr>
        <w:t>uv run python -m pytest tests/chapter4/test_chapter4_flow_data.py -v</w:t>
      </w:r>
      <w:r>
        <w:rPr>
          <w:rFonts w:ascii="TH Sarabun New" w:hAnsi="TH Sarabun New" w:eastAsia="TH Sarabun New"/>
          <w:sz w:val="32"/>
        </w:rPr>
        <w:t xml:space="preserve"> ผลลัพธ์นี้ยืนยันว่า flow หลักของระบบทำงานได้ตาม contract ที่กำหนดไว้ในชุดทดสอบ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4.6 สรุปผลการรันชุดทดสอบใหม่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รายการทดสอบ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ผลลัพธ์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หมายเหตุ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FrameProcessor two-pass contract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ผ่าน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ตรวจพบคน 1 คน เสื้อผ้า 2 รายการ embedding 768 มิติ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VideoProcessor metrics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ผ่าน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24 เฟรม skip 4 ประมวลผล 6 เฟรม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Database payload contract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ผ่าน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payload มี field สำคัญครบ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Advanced search query contract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ผ่าน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query มีเงื่อนไขกล้อง วิดีโอ เสื้อผ้า และสี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Chapter 4 report outline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ผ่าน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metric ถูก map กับหัวข้อรายงาน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รวม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ผ่าน 5/5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เป็น deterministic flow test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ภาพที่ 4.8 ควรแสดงผลการรันคำสั่ง pytest ที่ผ่าน 5 tests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4.3.1 การทดสอบ FrameProcessor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การทดสอบ </w:t>
      </w:r>
      <w:r>
        <w:rPr>
          <w:rFonts w:ascii="Consolas" w:hAnsi="Consolas" w:eastAsia="Consolas"/>
          <w:color w:val="404040"/>
          <w:sz w:val="26"/>
        </w:rPr>
        <w:t>FrameProcessor</w:t>
      </w:r>
      <w:r>
        <w:rPr>
          <w:rFonts w:ascii="TH Sarabun New" w:hAnsi="TH Sarabun New" w:eastAsia="TH Sarabun New"/>
          <w:sz w:val="32"/>
        </w:rPr>
        <w:t xml:space="preserve"> มีเป้าหมายเพื่อตรวจสอบว่ากระบวนการประมวลผลภาพหนึ่งเฟรมทำงานตามแนวคิด two-pass detection ที่อธิบายในบทที่ 3 หรือไม่ โดยจำลองให้ detector ตรวจพบคน 1 คน จากนั้น classifier คืนผลเสื้อผ้า 3 อันดับแรก ได้แก่ </w:t>
      </w:r>
      <w:r>
        <w:rPr>
          <w:rFonts w:ascii="Consolas" w:hAnsi="Consolas" w:eastAsia="Consolas"/>
          <w:color w:val="404040"/>
          <w:sz w:val="26"/>
        </w:rPr>
        <w:t>long_sleeve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trousers</w:t>
      </w:r>
      <w:r>
        <w:rPr>
          <w:rFonts w:ascii="TH Sarabun New" w:hAnsi="TH Sarabun New" w:eastAsia="TH Sarabun New"/>
          <w:sz w:val="32"/>
        </w:rPr>
        <w:t xml:space="preserve"> และ </w:t>
      </w:r>
      <w:r>
        <w:rPr>
          <w:rFonts w:ascii="Consolas" w:hAnsi="Consolas" w:eastAsia="Consolas"/>
          <w:color w:val="404040"/>
          <w:sz w:val="26"/>
        </w:rPr>
        <w:t>shorts</w:t>
      </w:r>
      <w:r>
        <w:rPr>
          <w:rFonts w:ascii="TH Sarabun New" w:hAnsi="TH Sarabun New" w:eastAsia="TH Sarabun New"/>
          <w:sz w:val="32"/>
        </w:rPr>
        <w:t xml:space="preserve"> แล้วให้ระบบเลือกผลลัพธ์ตามกฎที่กำหนด คือเลือกเสื้อผ้าส่วนบนได้ไม่เกิน 1 รายการ และเสื้อผ้าส่วนล่างได้ไม่เกิน 1 รายการ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ผลการทดสอบพบว่า </w:t>
      </w:r>
      <w:r>
        <w:rPr>
          <w:rFonts w:ascii="Consolas" w:hAnsi="Consolas" w:eastAsia="Consolas"/>
          <w:color w:val="404040"/>
          <w:sz w:val="26"/>
        </w:rPr>
        <w:t>FrameProcessor</w:t>
      </w:r>
      <w:r>
        <w:rPr>
          <w:rFonts w:ascii="TH Sarabun New" w:hAnsi="TH Sarabun New" w:eastAsia="TH Sarabun New"/>
          <w:sz w:val="32"/>
        </w:rPr>
        <w:t xml:space="preserve"> สามารถสร้างผลลัพธ์สถานะ </w:t>
      </w:r>
      <w:r>
        <w:rPr>
          <w:rFonts w:ascii="Consolas" w:hAnsi="Consolas" w:eastAsia="Consolas"/>
          <w:color w:val="404040"/>
          <w:sz w:val="26"/>
        </w:rPr>
        <w:t>success</w:t>
      </w:r>
      <w:r>
        <w:rPr>
          <w:rFonts w:ascii="TH Sarabun New" w:hAnsi="TH Sarabun New" w:eastAsia="TH Sarabun New"/>
          <w:sz w:val="32"/>
        </w:rPr>
        <w:t xml:space="preserve"> ตรวจพบบุคคล 1 คน เลือกเสื้อผ้า 2 รายการ ได้แก่ </w:t>
      </w:r>
      <w:r>
        <w:rPr>
          <w:rFonts w:ascii="Consolas" w:hAnsi="Consolas" w:eastAsia="Consolas"/>
          <w:color w:val="404040"/>
          <w:sz w:val="26"/>
        </w:rPr>
        <w:t>long_sleeve</w:t>
      </w:r>
      <w:r>
        <w:rPr>
          <w:rFonts w:ascii="TH Sarabun New" w:hAnsi="TH Sarabun New" w:eastAsia="TH Sarabun New"/>
          <w:sz w:val="32"/>
        </w:rPr>
        <w:t xml:space="preserve"> และ </w:t>
      </w:r>
      <w:r>
        <w:rPr>
          <w:rFonts w:ascii="Consolas" w:hAnsi="Consolas" w:eastAsia="Consolas"/>
          <w:color w:val="404040"/>
          <w:sz w:val="26"/>
        </w:rPr>
        <w:t>trousers</w:t>
      </w:r>
      <w:r>
        <w:rPr>
          <w:rFonts w:ascii="TH Sarabun New" w:hAnsi="TH Sarabun New" w:eastAsia="TH Sarabun New"/>
          <w:sz w:val="32"/>
        </w:rPr>
        <w:t xml:space="preserve"> พร้อมสร้าง embedding ขนาด 768 มิติ และจัดกลุ่มสีเป็น </w:t>
      </w:r>
      <w:r>
        <w:rPr>
          <w:rFonts w:ascii="Consolas" w:hAnsi="Consolas" w:eastAsia="Consolas"/>
          <w:color w:val="404040"/>
          <w:sz w:val="26"/>
        </w:rPr>
        <w:t>blue_tones</w:t>
      </w:r>
      <w:r>
        <w:rPr>
          <w:rFonts w:ascii="TH Sarabun New" w:hAnsi="TH Sarabun New" w:eastAsia="TH Sarabun New"/>
          <w:sz w:val="32"/>
        </w:rPr>
        <w:t xml:space="preserve"> และ </w:t>
      </w:r>
      <w:r>
        <w:rPr>
          <w:rFonts w:ascii="Consolas" w:hAnsi="Consolas" w:eastAsia="Consolas"/>
          <w:color w:val="404040"/>
          <w:sz w:val="26"/>
        </w:rPr>
        <w:t>dark_colors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4.7 ผลการทดสอบ FrameProcessor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2454"/>
        <w:gridCol w:w="6311"/>
      </w:tblGrid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Metric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ผลลัพธ์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สถานะการประมวลผล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success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จำนวนบุคคลที่ตรวจพบ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จำนวนเสื้อผ้าที่เลือกต่อบุคคล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Class เสื้อผ้าที่เลือก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long_sleeve, trousers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กลุ่มสีที่ได้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blue_tones, dark_colors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ขนาด embedding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768 มิติ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ผลลัพธ์นี้แสดงให้เห็นว่า logic หลักของการประมวลผลภาพหนึ่งเฟรมสามารถส่งต่อข้อมูลสำคัญได้ครบ ได้แก่ bounding box ของคน class เสื้อผ้า สี และ feature vector อย่างไรก็ตามผลนี้ยังไม่ใช่ค่าความแม่นยำของโมเดลจริง เพราะใช้ component จำลองเพื่อควบคุมผลลัพธ์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4.3.2 การทดสอบกฎการเลือกเสื้อผ้า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ระบบจำแนกเสื้อผ้าอาจได้รับผลทำนายหลาย class จาก classifier แต่ไม่ได้บันทึกทุก class โดยตรง เพราะการบันทึกทุกผลทำนายอาจทำให้ข้อมูลซ้ำและค้นหายาก ระบบจึงใช้กฎการเลือกผลลัพธ์เพื่อจำกัดจำนวนเสื้อผ้าต่อบุคคล โดยเลือกเสื้อผ้าส่วนบนได้ไม่เกิน 1 รายการ และส่วนล่างได้ไม่เกิน 1 รายการ ในกรณีที่มี dress จะพิจารณาเป็น full body item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4.8 แสดงตัวอย่างผลทำนายและผลที่ระบบเลือก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565"/>
        <w:gridCol w:w="1503"/>
        <w:gridCol w:w="2129"/>
        <w:gridCol w:w="3568"/>
      </w:tblGrid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ลำดับผลทำนาย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Class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Confidence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การตัดสินใจ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long_sleeve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0.93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เลือกเป็นเสื้อผ้าส่วนบน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trousers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0.88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เลือกเป็นเสื้อผ้าส่วนล่าง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3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shorts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0.22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ไม่เลือก เพราะมีส่วนล่างแล้ว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การใช้กฎนี้ช่วยให้ผลลัพธ์ของระบบมีความกระชับและสอดคล้องกับการค้นหาของผู้ใช้ เช่น ผู้ใช้มักค้นหาจากเสื้อและกางเกง/กระโปรงเป็นหลัก ไม่ได้ต้องการผลทำนายทุก class ที่ classifier ให้มา การเลือกผลลัพธ์แบบนี้จึงช่วยลด noise ของข้อมูลและทำให้ query ในขั้นตอนค้นหาทำงานชัดเจนขึ้น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4.3.3 การทดสอบ VideoProcessor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การทดสอบ </w:t>
      </w:r>
      <w:r>
        <w:rPr>
          <w:rFonts w:ascii="Consolas" w:hAnsi="Consolas" w:eastAsia="Consolas"/>
          <w:color w:val="404040"/>
          <w:sz w:val="26"/>
        </w:rPr>
        <w:t>VideoProcessor</w:t>
      </w:r>
      <w:r>
        <w:rPr>
          <w:rFonts w:ascii="TH Sarabun New" w:hAnsi="TH Sarabun New" w:eastAsia="TH Sarabun New"/>
          <w:sz w:val="32"/>
        </w:rPr>
        <w:t xml:space="preserve"> มีเป้าหมายเพื่อตรวจสอบ flow การอ่านวิดีโอ การข้ามเฟรม การเรียกประมวลผลแต่ละเฟรม การเก็บสถิติ และการส่ง callback เมื่อพบ detection โดยกำหนดวิดีโอทดสอบ 24 เฟรม และ </w:t>
      </w:r>
      <w:r>
        <w:rPr>
          <w:rFonts w:ascii="Consolas" w:hAnsi="Consolas" w:eastAsia="Consolas"/>
          <w:color w:val="404040"/>
          <w:sz w:val="26"/>
        </w:rPr>
        <w:t>frame_skip</w:t>
      </w:r>
      <w:r>
        <w:rPr>
          <w:rFonts w:ascii="TH Sarabun New" w:hAnsi="TH Sarabun New" w:eastAsia="TH Sarabun New"/>
          <w:sz w:val="32"/>
        </w:rPr>
        <w:t xml:space="preserve"> เท่ากับ 4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ผลการทดสอบพบว่าระบบประมวลผลเฟรมหมายเลข 0, 4, 8, 12, 16 และ 20 รวม 6 เฟรม ตรงกับที่คาดไว้จากค่า </w:t>
      </w:r>
      <w:r>
        <w:rPr>
          <w:rFonts w:ascii="Consolas" w:hAnsi="Consolas" w:eastAsia="Consolas"/>
          <w:color w:val="404040"/>
          <w:sz w:val="26"/>
        </w:rPr>
        <w:t>frame_skip</w:t>
      </w:r>
      <w:r>
        <w:rPr>
          <w:rFonts w:ascii="TH Sarabun New" w:hAnsi="TH Sarabun New" w:eastAsia="TH Sarabun New"/>
          <w:sz w:val="32"/>
        </w:rPr>
        <w:t xml:space="preserve"> ระบบตรวจพบ detection รวม 6 รายการ มีจำนวน unique person 2 คน และมีสถานะสุดท้ายเป็น </w:t>
      </w:r>
      <w:r>
        <w:rPr>
          <w:rFonts w:ascii="Consolas" w:hAnsi="Consolas" w:eastAsia="Consolas"/>
          <w:color w:val="404040"/>
          <w:sz w:val="26"/>
        </w:rPr>
        <w:t>success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4.9 ผลการทดสอบ VideoProcessor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2454"/>
        <w:gridCol w:w="6311"/>
      </w:tblGrid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Metric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ผลลัพธ์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จำนวนเฟรมทั้งหมด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24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ค่า frame skip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4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จำนวนเฟรมที่ประมวลผล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6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จำนวนเฟรมที่ข้าม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18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 detection ทั้งหมด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6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จำนวนบุคคลที่ตรวจพบทั้งหมด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6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 unique person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 detection ที่บันทึกฐานข้อมูล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สถานะ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success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 error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ค่า </w:t>
      </w:r>
      <w:r>
        <w:rPr>
          <w:rFonts w:ascii="Consolas" w:hAnsi="Consolas" w:eastAsia="Consolas"/>
          <w:color w:val="404040"/>
          <w:sz w:val="26"/>
        </w:rPr>
        <w:t>num_detections_saved</w:t>
      </w:r>
      <w:r>
        <w:rPr>
          <w:rFonts w:ascii="TH Sarabun New" w:hAnsi="TH Sarabun New" w:eastAsia="TH Sarabun New"/>
          <w:sz w:val="32"/>
        </w:rPr>
        <w:t xml:space="preserve"> เป็น 0 เนื่องจาก test นี้ตั้งค่า </w:t>
      </w:r>
      <w:r>
        <w:rPr>
          <w:rFonts w:ascii="Consolas" w:hAnsi="Consolas" w:eastAsia="Consolas"/>
          <w:color w:val="404040"/>
          <w:sz w:val="26"/>
        </w:rPr>
        <w:t>save_to_db=False</w:t>
      </w:r>
      <w:r>
        <w:rPr>
          <w:rFonts w:ascii="TH Sarabun New" w:hAnsi="TH Sarabun New" w:eastAsia="TH Sarabun New"/>
          <w:sz w:val="32"/>
        </w:rPr>
        <w:t xml:space="preserve"> เพื่อทดสอบ flow การประมวลผลวิดีโอโดยไม่เขียนฐานข้อมูลจริง การทดสอบการเตรียม payload สำหรับฐานข้อมูลจึงถูกแยกไปทดสอบในหัวข้อ 4.4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4.10 แสดงเฟรมที่ถูกประมวลผล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565"/>
        <w:gridCol w:w="1503"/>
        <w:gridCol w:w="2129"/>
        <w:gridCol w:w="3568"/>
      </w:tblGrid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ลำดับ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Frame number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Track id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Class หลัก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0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long_sleeve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4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long_sleeve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3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8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long_sleeve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4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12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long_sleeve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5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16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long_sleeve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6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20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long_sleeve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จากตารางข้างต้นจะเห็นว่าชุดทดสอบจำลองให้มี track id 2 ช่วง คือ track id 1 ในช่วงเฟรมแรก และ track id 2 ในช่วงเฟรมหลัง เพื่อให้ระบบสามารถนับ unique person ได้ 2 คน การจำลองนี้ช่วยยืนยันว่า logic การรวมสถิติของ </w:t>
      </w:r>
      <w:r>
        <w:rPr>
          <w:rFonts w:ascii="Consolas" w:hAnsi="Consolas" w:eastAsia="Consolas"/>
          <w:color w:val="404040"/>
          <w:sz w:val="26"/>
        </w:rPr>
        <w:t>VideoProcessor</w:t>
      </w:r>
      <w:r>
        <w:rPr>
          <w:rFonts w:ascii="TH Sarabun New" w:hAnsi="TH Sarabun New" w:eastAsia="TH Sarabun New"/>
          <w:sz w:val="32"/>
        </w:rPr>
        <w:t xml:space="preserve"> ไม่ได้ดูเพียงจำนวน detection ทั้งหมด แต่สามารถแยกจำนวนบุคคลไม่ซ้ำจาก track id หรือ persistent id ได้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4.3.4 การทดสอบ Progress Callback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ระบบวิดีโอจำเป็นต้องรายงานความคืบหน้าระหว่างการประมวลผล เพื่อให้ frontend สามารถแสดงสถานะให้ผู้ใช้ทราบได้ การทดสอบนี้จึงตรวจสอบว่า progress callback ถูกเรียกตามลำดับและคำนวณจากจำนวนเฟรมทั้งหมดอย่างถูกต้อง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4.11 ผล progress callback จาก VideoProcessor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565"/>
        <w:gridCol w:w="1503"/>
        <w:gridCol w:w="2129"/>
        <w:gridCol w:w="3568"/>
      </w:tblGrid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ลำดับ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Progress (%)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Frame ปัจจุบัน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Total frames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16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4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24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33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8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24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3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50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12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24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4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66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16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24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5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83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20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24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ผล progress callback แสดงว่าระบบสามารถรายงานความคืบหน้าเพิ่มขึ้นตามลำดับ และใช้ข้อมูลจำนวนเฟรมทั้งหมดในการคำนวณ progress ได้อย่างถูกต้องสำหรับวิดีโอที่มีจำนวนเฟรมแน่นอน กรณีวิดีโอที่เป็น stream สดหรือไม่มีจำนวนเฟรมทั้งหมด อาจต้องใช้วิธีรายงาน progress แบบเวลา elapsed หรือจำนวนเฟรมที่ประมวลผลแทน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4.4 ผลการทดสอบการจัดเก็บข้อมูล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การทดสอบ database payload มีเป้าหมายเพื่อตรวจสอบว่าข้อมูลที่ </w:t>
      </w:r>
      <w:r>
        <w:rPr>
          <w:rFonts w:ascii="Consolas" w:hAnsi="Consolas" w:eastAsia="Consolas"/>
          <w:color w:val="404040"/>
          <w:sz w:val="26"/>
        </w:rPr>
        <w:t>VideoProcessor</w:t>
      </w:r>
      <w:r>
        <w:rPr>
          <w:rFonts w:ascii="TH Sarabun New" w:hAnsi="TH Sarabun New" w:eastAsia="TH Sarabun New"/>
          <w:sz w:val="32"/>
        </w:rPr>
        <w:t xml:space="preserve"> เตรียมก่อนส่งเข้า </w:t>
      </w:r>
      <w:r>
        <w:rPr>
          <w:rFonts w:ascii="Consolas" w:hAnsi="Consolas" w:eastAsia="Consolas"/>
          <w:color w:val="404040"/>
          <w:sz w:val="26"/>
        </w:rPr>
        <w:t>DatabaseService.insert_detections_batch</w:t>
      </w:r>
      <w:r>
        <w:rPr>
          <w:rFonts w:ascii="TH Sarabun New" w:hAnsi="TH Sarabun New" w:eastAsia="TH Sarabun New"/>
          <w:sz w:val="32"/>
        </w:rPr>
        <w:t xml:space="preserve"> มี field สำคัญครบถ้วนหรือไม่ โดยไม่ได้เชื่อมต่อ PostgreSQL จริง แต่ใช้ fake database เพื่อรับ payload ที่ระบบสร้างขึ้น การทดสอบลักษณะนี้ช่วยตรวจสอบ schema contract ระหว่าง service layer และ database layer ได้โดยไม่ต้องขึ้นกับสถานะของฐานข้อมูลจริง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ผลการทดสอบพบว่าระบบสร้าง payload ได้ครบตาม contract ที่จำเป็นต่อการบันทึกผลการตรวจจับ ได้แก่ </w:t>
      </w:r>
      <w:r>
        <w:rPr>
          <w:rFonts w:ascii="Consolas" w:hAnsi="Consolas" w:eastAsia="Consolas"/>
          <w:color w:val="404040"/>
          <w:sz w:val="26"/>
        </w:rPr>
        <w:t>camera_id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track_id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category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class_name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bbox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image_path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video_time_offset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video_id</w:t>
      </w:r>
      <w:r>
        <w:rPr>
          <w:rFonts w:ascii="TH Sarabun New" w:hAnsi="TH Sarabun New" w:eastAsia="TH Sarabun New"/>
          <w:sz w:val="32"/>
        </w:rPr>
        <w:t xml:space="preserve"> และ </w:t>
      </w:r>
      <w:r>
        <w:rPr>
          <w:rFonts w:ascii="Consolas" w:hAnsi="Consolas" w:eastAsia="Consolas"/>
          <w:color w:val="404040"/>
          <w:sz w:val="26"/>
        </w:rPr>
        <w:t>embedding</w:t>
      </w:r>
      <w:r>
        <w:rPr>
          <w:rFonts w:ascii="TH Sarabun New" w:hAnsi="TH Sarabun New" w:eastAsia="TH Sarabun New"/>
          <w:sz w:val="32"/>
        </w:rPr>
        <w:t xml:space="preserve"> โดย embedding มีขนาด 768 มิติ และจำนวนรายการที่บันทึกใน fake database เท่ากับ 1 รายการ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4.12 ผลการทดสอบ Database Payload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2454"/>
        <w:gridCol w:w="6311"/>
      </w:tblGrid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ผลลัพธ์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 payload ที่ส่งบันทึก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camera_id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track_id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category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class_name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bbox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image_path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video_time_offset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video_id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embedding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ขนาด embedding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768 มิติ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4.13 แสดงความหมายของ field สำคัญใน payload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Field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ความหมาย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เหตุผลที่ต้องมี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camera_id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รหัสกล้องหรือแหล่งวิดีโอ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ใช้กรองผลตามกล้อง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track_id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รหัสติดตามบุคคลในวิดีโอ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ใช้รวม detection ของบุคคลเดียวกัน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category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หมวดหมู่เสื้อผ้า เช่น TOP/BOTTOM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ใช้แยกส่วนบนและส่วนล่าง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class_name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class เสื้อผ้า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ใช้ค้นหาตามประเภทเสื้อผ้า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bbox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ตำแหน่งบุคคล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ใช้อ้างอิงตำแหน่งในภาพ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image_path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path ภาพใน MinIO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ใช้เปิดดูภาพผลตรวจจับ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video_time_offset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ตำแหน่งเฟรมหรือเวลาในวิดีโอ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ใช้ย้อนกลับไปช่วงเวลาที่พบ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video_id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รหัสวิดีโอ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เชื่อมผลกับไฟล์วิดีโอ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embedding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feature vector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ใช้รองรับ similarity matching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ผลลัพธ์นี้ยืนยันว่า output จาก flow การประมวลผลสามารถแปลงเป็นข้อมูลที่พร้อมบันทึกลงฐานข้อมูลได้ อย่างไรก็ตาม test นี้ยังไม่ได้ตรวจสอบการเขียนลง PostgreSQL จริง ดังนั้นในการทดสอบขั้นถัดไปควรเพิ่ม integration test ที่เชื่อมต่อฐานข้อมูลจริงและตรวจสอบข้อมูลในตาราง </w:t>
      </w:r>
      <w:r>
        <w:rPr>
          <w:rFonts w:ascii="Consolas" w:hAnsi="Consolas" w:eastAsia="Consolas"/>
          <w:color w:val="404040"/>
          <w:sz w:val="26"/>
        </w:rPr>
        <w:t>detections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detection_items</w:t>
      </w:r>
      <w:r>
        <w:rPr>
          <w:rFonts w:ascii="TH Sarabun New" w:hAnsi="TH Sarabun New" w:eastAsia="TH Sarabun New"/>
          <w:sz w:val="32"/>
        </w:rPr>
        <w:t xml:space="preserve"> และ </w:t>
      </w:r>
      <w:r>
        <w:rPr>
          <w:rFonts w:ascii="Consolas" w:hAnsi="Consolas" w:eastAsia="Consolas"/>
          <w:color w:val="404040"/>
          <w:sz w:val="26"/>
        </w:rPr>
        <w:t>detection_colors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4.5 ผลการทดสอบการค้นหา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การทดสอบ advanced search มีเป้าหมายเพื่อตรวจสอบว่าเมื่อผู้ใช้กำหนดเงื่อนไขค้นหา ระบบสามารถสร้าง SQL WHERE clause และ parameter ได้ตรงกับเงื่อนไขหรือไม่ ตัวอย่างเงื่อนไขที่ใช้ทดสอบคือค้นหาในกล้อง </w:t>
      </w:r>
      <w:r>
        <w:rPr>
          <w:rFonts w:ascii="Consolas" w:hAnsi="Consolas" w:eastAsia="Consolas"/>
          <w:color w:val="404040"/>
          <w:sz w:val="26"/>
        </w:rPr>
        <w:t>CH4-CAM-01</w:t>
      </w:r>
      <w:r>
        <w:rPr>
          <w:rFonts w:ascii="TH Sarabun New" w:hAnsi="TH Sarabun New" w:eastAsia="TH Sarabun New"/>
          <w:sz w:val="32"/>
        </w:rPr>
        <w:t xml:space="preserve"> วิดีโอ </w:t>
      </w:r>
      <w:r>
        <w:rPr>
          <w:rFonts w:ascii="Consolas" w:hAnsi="Consolas" w:eastAsia="Consolas"/>
          <w:color w:val="404040"/>
          <w:sz w:val="26"/>
        </w:rPr>
        <w:t>chapter4-video-flow</w:t>
      </w:r>
      <w:r>
        <w:rPr>
          <w:rFonts w:ascii="TH Sarabun New" w:hAnsi="TH Sarabun New" w:eastAsia="TH Sarabun New"/>
          <w:sz w:val="32"/>
        </w:rPr>
        <w:t xml:space="preserve"> โดยต้องการคนที่มี </w:t>
      </w:r>
      <w:r>
        <w:rPr>
          <w:rFonts w:ascii="Consolas" w:hAnsi="Consolas" w:eastAsia="Consolas"/>
          <w:color w:val="404040"/>
          <w:sz w:val="26"/>
        </w:rPr>
        <w:t>long_sleeve</w:t>
      </w:r>
      <w:r>
        <w:rPr>
          <w:rFonts w:ascii="TH Sarabun New" w:hAnsi="TH Sarabun New" w:eastAsia="TH Sarabun New"/>
          <w:sz w:val="32"/>
        </w:rPr>
        <w:t xml:space="preserve"> สี </w:t>
      </w:r>
      <w:r>
        <w:rPr>
          <w:rFonts w:ascii="Consolas" w:hAnsi="Consolas" w:eastAsia="Consolas"/>
          <w:color w:val="404040"/>
          <w:sz w:val="26"/>
        </w:rPr>
        <w:t>navy_blue</w:t>
      </w:r>
      <w:r>
        <w:rPr>
          <w:rFonts w:ascii="TH Sarabun New" w:hAnsi="TH Sarabun New" w:eastAsia="TH Sarabun New"/>
          <w:sz w:val="32"/>
        </w:rPr>
        <w:t xml:space="preserve"> หรือ </w:t>
      </w:r>
      <w:r>
        <w:rPr>
          <w:rFonts w:ascii="Consolas" w:hAnsi="Consolas" w:eastAsia="Consolas"/>
          <w:color w:val="404040"/>
          <w:sz w:val="26"/>
        </w:rPr>
        <w:t>black</w:t>
      </w:r>
      <w:r>
        <w:rPr>
          <w:rFonts w:ascii="TH Sarabun New" w:hAnsi="TH Sarabun New" w:eastAsia="TH Sarabun New"/>
          <w:sz w:val="32"/>
        </w:rPr>
        <w:t xml:space="preserve"> และมี </w:t>
      </w:r>
      <w:r>
        <w:rPr>
          <w:rFonts w:ascii="Consolas" w:hAnsi="Consolas" w:eastAsia="Consolas"/>
          <w:color w:val="404040"/>
          <w:sz w:val="26"/>
        </w:rPr>
        <w:t>trousers</w:t>
      </w:r>
      <w:r>
        <w:rPr>
          <w:rFonts w:ascii="TH Sarabun New" w:hAnsi="TH Sarabun New" w:eastAsia="TH Sarabun New"/>
          <w:sz w:val="32"/>
        </w:rPr>
        <w:t xml:space="preserve"> สีใดก็ได้ ภายใต้ global logic แบบ AND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ผลการทดสอบพบว่า query ที่สร้างขึ้นมีเงื่อนไขสำคัญครบ ได้แก่ การกรอง </w:t>
      </w:r>
      <w:r>
        <w:rPr>
          <w:rFonts w:ascii="Consolas" w:hAnsi="Consolas" w:eastAsia="Consolas"/>
          <w:color w:val="404040"/>
          <w:sz w:val="26"/>
        </w:rPr>
        <w:t>camera_id</w:t>
      </w:r>
      <w:r>
        <w:rPr>
          <w:rFonts w:ascii="TH Sarabun New" w:hAnsi="TH Sarabun New" w:eastAsia="TH Sarabun New"/>
          <w:sz w:val="32"/>
        </w:rPr>
        <w:t xml:space="preserve">, การกรอง </w:t>
      </w:r>
      <w:r>
        <w:rPr>
          <w:rFonts w:ascii="Consolas" w:hAnsi="Consolas" w:eastAsia="Consolas"/>
          <w:color w:val="404040"/>
          <w:sz w:val="26"/>
        </w:rPr>
        <w:t>video_id</w:t>
      </w:r>
      <w:r>
        <w:rPr>
          <w:rFonts w:ascii="TH Sarabun New" w:hAnsi="TH Sarabun New" w:eastAsia="TH Sarabun New"/>
          <w:sz w:val="32"/>
        </w:rPr>
        <w:t xml:space="preserve">, การกรอง class เสื้อผ้า และการอ่านข้อมูลสีจาก </w:t>
      </w:r>
      <w:r>
        <w:rPr>
          <w:rFonts w:ascii="Consolas" w:hAnsi="Consolas" w:eastAsia="Consolas"/>
          <w:color w:val="404040"/>
          <w:sz w:val="26"/>
        </w:rPr>
        <w:t>jsonb_array_elements(dc2.top_colors)</w:t>
      </w:r>
      <w:r>
        <w:rPr>
          <w:rFonts w:ascii="TH Sarabun New" w:hAnsi="TH Sarabun New" w:eastAsia="TH Sarabun New"/>
          <w:sz w:val="32"/>
        </w:rPr>
        <w:t xml:space="preserve"> โดย threshold 0.25 ถูกแปลงเป็น 25.0 เปอร์เซ็นต์ตามรูปแบบข้อมูลในฐานข้อมูล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4.14 ผลการทดสอบ Advanced Search Query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2454"/>
        <w:gridCol w:w="6311"/>
      </w:tblGrid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Metric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ผลลัพธ์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เงื่อนไขกล้อง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 camera_id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เงื่อนไขวิดีโอ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 video_id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เงื่อนไข class เสื้อผ้า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เงื่อนไขสีจาก JSONB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 jsonb_array_elements(dc2.top_colors)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 parameter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9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Threshold ที่ใช้ใน query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25.0 เปอร์เซ็นต์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4.15 ตัวอย่าง parameter จาก advanced search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ลำดับ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ค่า parameter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ความหมาย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CH4-CAM-01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camera id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chapter4-video-flow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video id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3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long_sleeve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class เสื้อผ้าส่วนบน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4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navy_blue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สีที่ต้องการค้นหา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5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25.0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threshold สี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6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long_sleeve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class เสื้อผ้าส่วนบน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7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black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สีที่ต้องการค้นหา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8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25.0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threshold สี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9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trousers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class เสื้อผ้าส่วนล่างแบบสีใดก็ได้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ผลลัพธ์นี้แสดงว่าระบบสามารถแปลงเงื่อนไขจากผู้ใช้ให้เป็น query ที่สอดคล้องกับโครงสร้างฐานข้อมูลได้ แต่ยังเป็นการทดสอบระดับ query contract ไม่ใช่การวัดคุณภาพผลค้นหา เช่น precision@k หรือ recall@k ซึ่งต้องมีชุดคำถามค้นหาและคำตอบจริงจากวิดีโอจริง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ภาพที่ 4.9 ควรแสดงหน้าจอ Search/Investigation เมื่อเลือกเงื่อนไขเสื้อผ้าและสี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ภาพที่ 4.10 ควรแสดงตัวอย่างผลลัพธ์การค้นหาที่ได้จากเงื่อนไขที่กำหนด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4.6 ปัญหาที่พบและการแก้ไข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ระหว่างการสร้างชุดทดสอบใหม่พบปัญหาหนึ่งใน flow การอ่านวิดีโอแบบ direct read เมื่อใช้ </w:t>
      </w:r>
      <w:r>
        <w:rPr>
          <w:rFonts w:ascii="Consolas" w:hAnsi="Consolas" w:eastAsia="Consolas"/>
          <w:color w:val="404040"/>
          <w:sz w:val="26"/>
        </w:rPr>
        <w:t>frame_skip</w:t>
      </w:r>
      <w:r>
        <w:rPr>
          <w:rFonts w:ascii="TH Sarabun New" w:hAnsi="TH Sarabun New" w:eastAsia="TH Sarabun New"/>
          <w:sz w:val="32"/>
        </w:rPr>
        <w:t xml:space="preserve"> เท่ากับ 4 กับวิดีโอ 24 เฟรม ระบบควรประมวลผล 6 เฟรม แต่ก่อนแก้ไขระบบประมวลผล 8 เฟรม เนื่องจากตัวแปร </w:t>
      </w:r>
      <w:r>
        <w:rPr>
          <w:rFonts w:ascii="Consolas" w:hAnsi="Consolas" w:eastAsia="Consolas"/>
          <w:color w:val="404040"/>
          <w:sz w:val="26"/>
        </w:rPr>
        <w:t>frame_number</w:t>
      </w:r>
      <w:r>
        <w:rPr>
          <w:rFonts w:ascii="TH Sarabun New" w:hAnsi="TH Sarabun New" w:eastAsia="TH Sarabun New"/>
          <w:sz w:val="32"/>
        </w:rPr>
        <w:t xml:space="preserve"> ถูกเพิ่มค่าทั้งก่อนประมวลผลและท้ายลูป ทำให้การนับเฟรมคลาดเคลื่อนจากค่าที่ควรเป็น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หลังจากแก้ไข logic โดยไม่เพิ่ม </w:t>
      </w:r>
      <w:r>
        <w:rPr>
          <w:rFonts w:ascii="Consolas" w:hAnsi="Consolas" w:eastAsia="Consolas"/>
          <w:color w:val="404040"/>
          <w:sz w:val="26"/>
        </w:rPr>
        <w:t>frame_number</w:t>
      </w:r>
      <w:r>
        <w:rPr>
          <w:rFonts w:ascii="TH Sarabun New" w:hAnsi="TH Sarabun New" w:eastAsia="TH Sarabun New"/>
          <w:sz w:val="32"/>
        </w:rPr>
        <w:t xml:space="preserve"> ซ้ำก่อนการประมวลผล ผลลัพธ์กลับมาตรงกับ expected behavior คือประมวลผลเฟรม 0, 4, 8, 12, 16 และ 20 รวม 6 เฟรม นอกจากนี้ยังมีการเพิ่ม metric ที่จำเป็นต่อการเขียนบทที่ 4 ได้แก่ </w:t>
      </w:r>
      <w:r>
        <w:rPr>
          <w:rFonts w:ascii="Consolas" w:hAnsi="Consolas" w:eastAsia="Consolas"/>
          <w:color w:val="404040"/>
          <w:sz w:val="26"/>
        </w:rPr>
        <w:t>total_detections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unique_persons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duration_seconds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effective_fps</w:t>
      </w:r>
      <w:r>
        <w:rPr>
          <w:rFonts w:ascii="TH Sarabun New" w:hAnsi="TH Sarabun New" w:eastAsia="TH Sarabun New"/>
          <w:sz w:val="32"/>
        </w:rPr>
        <w:t xml:space="preserve"> และ </w:t>
      </w:r>
      <w:r>
        <w:rPr>
          <w:rFonts w:ascii="Consolas" w:hAnsi="Consolas" w:eastAsia="Consolas"/>
          <w:color w:val="404040"/>
          <w:sz w:val="26"/>
        </w:rPr>
        <w:t>completed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4.16 ปัญหาและแนวทางแก้ไขที่พบจากชุดทดสอบใหม่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565"/>
        <w:gridCol w:w="1503"/>
        <w:gridCol w:w="2129"/>
        <w:gridCol w:w="3568"/>
      </w:tblGrid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ปัญหา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ผลกระทบ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แนวทางแก้ไข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สถานะ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การนับ frame skip ใน direct video flow ไม่ตรง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จำนวนเฟรมที่ประมวลผลมากกว่าที่ควรเป็น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ลบการเพิ่มค่า frame_number ที่ซ้ำก่อนประมวลผล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แก้ไขแล้ว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metric total_detections ไม่ถูกนับครบ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บทที่ 4 ไม่มีตัวเลข detection ที่เชื่อถือได้จาก stats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เพิ่มการนับจำนวน detection จาก result.detections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แก้ไขแล้ว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metric unique_persons ไม่มีค่า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ไม่สามารถสรุปจำนวนบุคคลไม่ซ้ำได้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เพิ่ม set สำหรับเก็บ persistent_id หรือ track_id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แก้ไขแล้ว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duration_seconds และ effective_fps ไม่มีค่าที่ใช้ได้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ไม่สามารถรายงานประสิทธิภาพเบื้องต้นได้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ตั้งค่า start_time และ end_time ใน stats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แก้ไขแล้ว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การพบปัญหานี้สะท้อนให้เห็นว่าชุดทดสอบใหม่มีประโยชน์ต่อการตรวจสอบความถูกต้องของ flow ภายในระบบ เพราะสามารถจับปัญหาที่ส่งผลต่อข้อมูลบทที่ 4 ได้ก่อนนำผลลัพธ์ไปเขียนรายงาน หากไม่มีชุดทดสอบลักษณะนี้ จำนวนเฟรมที่ประมวลผลอาจถูกนำไปสรุปผิดในบทผลการทดลองได้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4.7 การวิเคราะห์ผลตามวัตถุประสงค์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การวิเคราะห์ผลตามวัตถุประสงค์ช่วยให้เห็นว่าโครงงานที่พัฒนาขึ้นตอบโจทย์ที่กำหนดไว้ในบทที่ 1 ได้มากน้อยเพียงใด การประเมินในส่วนนี้อ้างอิงจากระบบที่พัฒนาแล้วและผลการทดสอบ flow ชุดใหม่ โดยใช้คำว่า "สำเร็จระดับต้นแบบ" สำหรับส่วนที่ระบบทำงานได้ตาม contract แต่ยังต้องเพิ่มผลทดสอบจริงเพื่อยืนยันประสิทธิภาพเชิงตัวเลข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4.17 ผลการประเมินตามวัตถุประสงค์ของโครงงาน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วัตถุประสงค์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ตัวชี้วัดความสำเร็จ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ผลการประเมิน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พัฒนาระบบช่วยค้นหาบุคคลจากวิดีโอกล้องวงจรปิด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 flow รับวิดีโอ ประมวลผล และส่งผลให้ค้นหาได้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สำเร็จระดับต้นแบบ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ตรวจจับบุคคลและลักษณะเสื้อผ้า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FrameProcessor ส่งต่อข้อมูลคน เสื้อผ้า สี และ embedding ได้ครบ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สำเร็จระดับ flow/contract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จัดเก็บข้อมูลผลตรวจจับ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payload มี field สำคัญสำหรับฐานข้อมูลครบ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สำเร็จระดับ contract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พัฒนาเงื่อนไขค้นหาจากเสื้อผ้าและสี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advanced search สร้าง query จากเงื่อนไขผู้ใช้ได้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สำเร็จระดับ query contract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วิเคราะห์ข้อจำกัดของระบบ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ระบุข้อจำกัดด้าน model จริง, video จริง, performance และ ground truth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สำเร็จ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จากตารางข้างต้นสามารถสรุปได้ว่าระบบผ่านการประเมินในระดับต้นแบบและระดับ contract ของ flow หลักแล้ว แต่ยังไม่สามารถสรุปผลเชิงความแม่นยำของโมเดลจริงได้ เนื่องจากยังไม่มีผลทดสอบจากวิดีโอจริงพร้อม ground truth การประเมินดังกล่าวจึงควรถูกใช้เป็นหลักฐานว่าระบบทำงานเชิงโครงสร้างได้ครบ มากกว่าจะเป็นหลักฐานด้าน accuracy ของ AI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4.8 การเปรียบเทียบกับระบบเดิม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ระบบเดิมในการค้นหาบุคคลจากกล้องวงจรปิดมักพึ่งพาการเปิดดูวิดีโอด้วยมนุษย์เป็นหลัก ผู้ปฏิบัติงานต้องดูวิดีโอทีละช่วงเวลา จดจำลักษณะบุคคลด้วยสายตา และเปรียบเทียบกับภาพหรือคำอธิบายเป้าหมายด้วยตนเอง วิธีดังกล่าวใช้เวลานานและมีโอกาสผิดพลาด โดยเฉพาะเมื่อวิดีโอมีหลายไฟล์ หลายกล้อง หรือมีระยะเวลานาน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ระบบที่พัฒนาขึ้นช่วยเปลี่ยนกระบวนการจากการดูวิดีโอทั้งหมดเป็นการจัดเก็บข้อมูลเชิงโครงสร้าง ทำให้สามารถค้นหาจากเงื่อนไข เช่น เสื้อผ้า สี กล้อง วิดีโอ และช่วงเวลาได้ ระบบจึงช่วยลดภาระในการคัดกรองข้อมูลเบื้องต้น แม้ยังไม่สามารถยืนยันตัวบุคคลได้สมบูรณ์หรือ track ข้ามกล้องได้จริงในขอบเขตปัจจุบัน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4.18 การเปรียบเทียบระบบเดิมกับระบบที่พัฒนา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ประเด็นเปรียบเทียบ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ระบบเดิมแบบแมนนวล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ระบบที่พัฒนา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วิธีค้นหา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เปิดดูวิดีโอด้วยคน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ค้นหาจาก metadata ที่ AI วิเคราะห์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เกณฑ์ค้นหา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การจดจำด้วยสายตา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ประเภทเสื้อผ้า สี กล้อง วิดีโอ และเวลา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ความเร็วในการคัดกรอง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ขึ้นกับผู้ปฏิบัติงาน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ลดเวลาจากการกรองข้อมูลล่วงหน้า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ความสม่ำเสมอ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อาจลดลงเมื่อผู้ปฏิบัติงานเหนื่อย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ใช้เงื่อนไขเดียวกันในการประมวลผล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การจัดเก็บหลักฐาน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มักแยกเป็นไฟล์/บันทึกด้วยมือ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มีฐานข้อมูลและ path ภาพประกอบ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ข้อจำกัดหลัก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ใช้แรงงานและเวลา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ยังขึ้นกับคุณภาพภาพและความแม่นยำโมเดล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การต่อยอด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ทำได้ยาก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รองรับการเพิ่ม search, Re-ID และ cross-camera ในอนาคต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จากการเปรียบเทียบจะเห็นว่าระบบใหม่มีข้อได้เปรียบด้านการจัดโครงสร้างข้อมูลและการค้นหาย้อนหลัง แต่ยังมีข้อจำกัดที่ต้องพิจารณา เช่น ความถูกต้องของโมเดล ความไวต่อแสงและสี ความละเอียดของภาพ และการติดตามข้ามกล้องที่ยังอยู่นอกขอบเขตปัจจุบัน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4.9 การอภิปรายผล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ผลการทดสอบใหม่แสดงให้เห็นว่าระบบมีโครงสร้าง flow ที่สามารถตรวจสอบได้เป็นลำดับ ตั้งแต่การประมวลผลภาพหนึ่งเฟรมไปจนถึงการเตรียมข้อมูลสำหรับค้นหาและบันทึกผล การแยกทดสอบแต่ละส่วนช่วยให้ระบุปัญหาของระบบได้ชัดเจนกว่าการทดสอบจากผลลัพธ์สุดท้ายเพียงอย่างเดียว ตัวอย่างเช่นปัญหา frame skip ที่ทำให้จำนวนเฟรมประมวลผลไม่ตรงกับที่คาดไว้ถูกตรวจพบและแก้ไขได้จากชุดทดสอบนี้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อีกประเด็นสำคัญคือ embedding dimension ที่ได้จาก flow ปัจจุบันมีขนาด 768 มิติ ซึ่งควรใช้ให้สอดคล้องกับบทที่ 2 และบทที่ 3 หากเอกสารส่วนใดระบุว่า feature vector มีขนาด 512 มิติ ควรปรับให้ตรงกับ implementation จริง หรือระบุให้ชัดเจนว่าเป็นแนวคิดเดิมก่อนปรับระบบ ประเด็นนี้สำคัญเพราะขนาด vector ส่งผลต่อทั้งฐานข้อมูล การค้นหา similarity และคำอธิบายเชิงเทคนิคของระบบ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สำหรับผลด้านประสิทธิภาพ เช่น </w:t>
      </w:r>
      <w:r>
        <w:rPr>
          <w:rFonts w:ascii="Consolas" w:hAnsi="Consolas" w:eastAsia="Consolas"/>
          <w:color w:val="404040"/>
          <w:sz w:val="26"/>
        </w:rPr>
        <w:t>effective_fps</w:t>
      </w:r>
      <w:r>
        <w:rPr>
          <w:rFonts w:ascii="TH Sarabun New" w:hAnsi="TH Sarabun New" w:eastAsia="TH Sarabun New"/>
          <w:sz w:val="32"/>
        </w:rPr>
        <w:t xml:space="preserve"> ที่รายงานจากชุดทดสอบนี้ ไม่ควรนำไปสรุปว่าเป็น FPS จริงของระบบบน GTX 1650 เนื่องจาก test ใช้ fake AI และ synthetic video ทำให้เวลาในการประมวลผลต่ำกว่าการใช้โมเดลจริงมาก ค่าดังกล่าวใช้เพื่อยืนยันว่า field ใน stats ทำงานได้เท่านั้น ไม่ใช่ตัวเลข performance ขั้นสุดท้าย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ด้านการค้นหา ผล query contract แสดงว่าระบบสามารถสร้างเงื่อนไข SQL จากข้อมูลเสื้อผ้าและสีได้ แต่ยังไม่ได้ยืนยันว่าผลค้นหาที่ได้ตรงกับคนเป้าหมายมากน้อยเพียงใด การประเมินคุณภาพการค้นหาจึงควรมีชุด query พร้อมคำตอบจริง เช่น กำหนดว่าในวิดีโอหนึ่งมีคนใส่เสื้อแขนยาวสีน้ำเงินปรากฏช่วงเวลาใด แล้ววัดว่าระบบค้นหาเจอในอันดับต้น ๆ หรือไม่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4.10 ข้อจำกัดของผลการทดสอบในบทนี้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แม้ว่าชุดทดสอบใหม่จะช่วยยืนยัน flow และ contract ของระบบได้ แต่ยังมีข้อจำกัดหลายประการที่ต้องระบุให้ชัด เพื่อไม่ให้ตีความผลลัพธ์เกินกว่าขอบเขตของการทดสอบ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ยังไม่ได้ใช้โมเดล YOLO11 และโมเดลจำแนกเสื้อผ้าจริงในการวัด accuracy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ยังไม่ได้ใช้วิดีโอกล้องวงจรปิดจริงที่มี ground truth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ยังไม่ได้วัด precision, recall, mAP, F1-score หรือ confusion matrix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ยังไม่ได้วัด FPS, latency, RAM และ VRAM usage บน GPU NVIDIA GTX 1650 จริง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ยังไม่ได้ทดสอบการเขียนและอ่านข้อมูลจาก PostgreSQL จริงในชุดทดสอบบทนี้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ยังไม่ได้ทดสอบคุณภาพการค้นหาด้วย query จริงเทียบกับคำตอบที่ label ไว้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ยังไม่ได้ทดสอบในสภาพแสงที่หลากหลาย เช่น แสงน้อย เงาเข้ม แสงสะท้อน หรือมุมกล้องสูง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ยังไม่ได้ทดสอบการใช้งานหลายกล้องแบบเชื่อมโยงความสัมพันธ์ระหว่างกล้อง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4.19 ข้อมูลที่ควรเพิ่มภายหลังเพื่อให้บทที่ 4 สมบูรณ์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รายการที่ควรเพิ่ม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ข้อมูลที่ต้องมี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ใช้สรุปผล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ผลทดสอบวิดีโอจริง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วิดีโอจริงพร้อมจำนวนเฟรมและ resolution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 detection และตัวอย่างผลลัพธ์จริง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ผล accuracy ของเสื้อผ้า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test set ที่มี label 6 class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accuracy, precision, recall, F1-score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ผลทดสอบสี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crop เสื้อผ้าที่มี label สีจริง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color accuracy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ผล tracking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label identity ต่อเฟรม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ID switch และ tracking continuity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ผล performance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เวลา inference, RAM, VRAM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FPS และ latency บน GTX 1650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ผล search quality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query พร้อมคำตอบจริง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precision@k และ recall@k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ภาพประกอบ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screenshot dashboard/search/detection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ภาพที่ 4.1-4.10</w:t>
            </w:r>
          </w:p>
        </w:tc>
      </w:tr>
    </w:tbl>
    <w:p/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4.11 แนวทางการทดสอบเพิ่มเติม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เพื่อให้บทที่ 4 มีความสมบูรณ์ในเชิงวิชาการมากขึ้น ควรเพิ่มการทดสอบด้วยข้อมูลจริงและ ground truth โดยแบ่งออกเป็น 4 กลุ่ม ได้แก่ การทดสอบความแม่นยำของโมเดล การทดสอบ tracking การทดสอบ performance และการทดสอบคุณภาพการค้นหา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4.20 แผนการทดสอบเพิ่มเติมที่ควรดำเนินการ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กลุ่มการทดสอบ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วิธีทดสอบ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ผลลัพธ์ที่ควรได้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Detection accuracy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ใช้วิดีโอหรือภาพที่ label bbox บุคคล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precision, recall, mAP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Clothing classification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 test set 6 class ที่มี label จริง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accuracy, F1-score, confusion matrix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Color accuracy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 crop เสื้อผ้าที่ label สีหลัก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color accuracy และ error cases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Tracking continuity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ใช้วิดีโอที่ label identity ต่อเฟรม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ID switch, track continuity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Performance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รันโมเดลจริงบน GTX 1650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FPS, latency, RAM, VRAM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Search quality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สร้าง query พร้อม expected result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precision@k, recall@k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Usability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ให้ผู้ใช้ทดลองค้นหา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เวลาเฉลี่ยในการค้นหาและ feedback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หากมีเวลาและข้อมูลเพียงพอ ควรเลือกอย่างน้อย 2 กลุ่มที่สำคัญที่สุดคือ performance บนเครื่องจริงและ accuracy ของเสื้อผ้า เพราะเป็นตัวเลขที่กรรมการมักใช้พิจารณาว่าระบบใช้งานได้จริงมากน้อยเพียงใด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4.12 ข้อเสนอแนะจากผลการทดสอบ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จากผลการทดสอบและข้อจำกัดที่พบ สามารถสรุปข้อเสนอแนะในการปรับปรุงระบบได้ดังนี้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เพิ่ม integration test ที่ใช้ PostgreSQL จริง เพื่อยืนยันว่าข้อมูลจาก payload ถูกบันทึกและค้นหาได้ครบ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เพิ่ม test ที่รันโมเดลจริงกับวิดีโอสั้น เพื่อให้ได้ตัวเลข processing time และ FPS จริง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ทำ test set ขนาดเล็กสำหรับเสื้อผ้า 6 class เพื่อคำนวณ accuracy และ confusion matrix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ทำชุดภาพ crop สำหรับทดสอบสี โดยเลือกสภาพแสงปกติ แสงน้อย และมีเงา เพื่อวิเคราะห์ข้อจำกัดของระบบสี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เพิ่ม screenshot ของหน้าจอหลักในบทที่ 4 เพื่อให้ผลการพัฒนาระบบมีหลักฐานเชิงภาพ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ปรับเอกสารบทที่ 2 และบทที่ 3 ให้ตรงกับ embedding 768 มิติและสถานะการใช้ PostgreSQL/JSONB จริง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เพิ่ม logging สำหรับเวลา inference ของแต่ละขั้นตอน เช่น detection, classification, color analysis และ database insert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ข้อเสนอแนะเหล่านี้จะช่วยให้บทที่ 4 มีน้ำหนักมากขึ้น เพราะไม่ได้แสดงเพียงว่าระบบทำงานได้ แต่ยังแสดงว่าผู้พัฒนารู้ข้อจำกัดของระบบและมีแนวทางทดสอบหรือปรับปรุงต่ออย่างเป็นระบบ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4.13 สรุปบท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บทนี้ได้นำเสนอผลการดำเนินงานและผลการทดสอบระบบโดยใช้ชุดทดสอบใหม่ที่ออกแบบจาก flow การทำงานจริงของระบบ ผลการทดสอบผ่านทั้งหมด 5 รายการ โดยยืนยันได้ว่าระบบสามารถประมวลผลข้อมูลตาม contract สำคัญ ได้แก่ การประมวลผลภาพแบบสองรอบ การประมวลผลวิดีโอตาม frame skip การเตรียม payload สำหรับฐานข้อมูล และการสร้าง query สำหรับ advanced search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ผลการทดสอบยังช่วยค้นพบและแก้ไขปัญหาใน </w:t>
      </w:r>
      <w:r>
        <w:rPr>
          <w:rFonts w:ascii="Consolas" w:hAnsi="Consolas" w:eastAsia="Consolas"/>
          <w:color w:val="404040"/>
          <w:sz w:val="26"/>
        </w:rPr>
        <w:t>VideoProcessor</w:t>
      </w:r>
      <w:r>
        <w:rPr>
          <w:rFonts w:ascii="TH Sarabun New" w:hAnsi="TH Sarabun New" w:eastAsia="TH Sarabun New"/>
          <w:sz w:val="32"/>
        </w:rPr>
        <w:t xml:space="preserve"> ได้แก่การนับ frame skip ที่คลาดเคลื่อน และเพิ่ม metric ที่จำเป็นต่อการเขียนบทที่ 4 เช่น </w:t>
      </w:r>
      <w:r>
        <w:rPr>
          <w:rFonts w:ascii="Consolas" w:hAnsi="Consolas" w:eastAsia="Consolas"/>
          <w:color w:val="404040"/>
          <w:sz w:val="26"/>
        </w:rPr>
        <w:t>total_detections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unique_persons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duration_seconds</w:t>
      </w:r>
      <w:r>
        <w:rPr>
          <w:rFonts w:ascii="TH Sarabun New" w:hAnsi="TH Sarabun New" w:eastAsia="TH Sarabun New"/>
          <w:sz w:val="32"/>
        </w:rPr>
        <w:t xml:space="preserve"> และ </w:t>
      </w:r>
      <w:r>
        <w:rPr>
          <w:rFonts w:ascii="Consolas" w:hAnsi="Consolas" w:eastAsia="Consolas"/>
          <w:color w:val="404040"/>
          <w:sz w:val="26"/>
        </w:rPr>
        <w:t>effective_fps</w:t>
      </w:r>
      <w:r>
        <w:rPr>
          <w:rFonts w:ascii="TH Sarabun New" w:hAnsi="TH Sarabun New" w:eastAsia="TH Sarabun New"/>
          <w:sz w:val="32"/>
        </w:rPr>
        <w:t xml:space="preserve"> อย่างไรก็ตามผลในบทนี้เป็นการทดสอบ flow และ data contract จึงยังต้องเพิ่มผลจากโมเดลจริง วิดีโอจริง และ ground truth ภายหลัง เพื่อให้สามารถสรุปความแม่นยำและประสิทธิภาพของระบบได้อย่างสมบูรณ์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โดยสรุป ระบบที่พัฒนาขึ้นมีความพร้อมในระดับต้นแบบและมีโครงสร้างที่รองรับการค้นหาบุคคลจากกล้องวงจรปิดด้วยข้อมูลเสื้อผ้า สี และ metadata ของวิดีโอ แต่ยังต้องผ่านการทดสอบเชิงภาคสนามและเชิงสถิติเพิ่มเติมก่อนสรุปว่าเหมาะสมต่อการใช้งานจริงในทุกสถานการณ์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/>
        <w:sz w:val="24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H Sarabun New" w:hAnsi="TH Sarabun New" w:eastAsia="TH Sarabun New"/>
        <w:color w:val="646464"/>
        <w:sz w:val="24"/>
      </w:rPr>
      <w:t>บทที่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33333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H Sarabun New" w:hAnsi="TH Sarabun New" w:eastAsia="TH Sarabun New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