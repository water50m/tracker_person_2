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H Sarabun New" w:hAnsi="TH Sarabun New" w:eastAsia="TH Sarabun New"/>
          <w:b/>
          <w:sz w:val="44"/>
        </w:rPr>
        <w:t>บทที่ 1</w:t>
      </w:r>
    </w:p>
    <w:p>
      <w:r>
        <w:br w:type="page"/>
      </w:r>
    </w:p>
    <w:p>
      <w:pPr>
        <w:pStyle w:val="Title"/>
        <w:jc w:val="center"/>
      </w:pPr>
      <w:r>
        <w:rPr>
          <w:rFonts w:ascii="TH Sarabun New" w:hAnsi="TH Sarabun New" w:eastAsia="TH Sarabun New"/>
          <w:b/>
          <w:sz w:val="44"/>
        </w:rPr>
        <w:t>บทนำ</w:t>
      </w:r>
    </w:p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1.1 ที่มาและความสำคัญของปัญหา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กล้องวงจรปิดเป็นอุปกรณ์ที่ถูกใช้อย่างแพร่หลายในพื้นที่สาธารณะ อาคารสำนักงาน สถานศึกษา ร้านค้า และพื้นที่ที่ต้องการเฝ้าระวังความปลอดภัย ข้อมูลจากกล้องวงจรปิดมีประโยชน์ต่อการตรวจสอบเหตุการณ์ย้อนหลัง การติดตามบุคคลที่เกี่ยวข้องกับเหตุการณ์ และการสนับสนุนการตัดสินใจของผู้ดูแลระบบ อย่างไรก็ตาม เมื่อจำนวนกล้องและระยะเวลาของวิดีโอเพิ่มขึ้น การค้นหาบุคคลจากฟุตเทจจำนวนมากด้วยแรงงานคนจะใช้เวลานาน มีโอกาสเกิดความผิดพลาด และต้องอาศัยประสบการณ์ของผู้ตรวจสอบค่อนข้างสูง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ในกระบวนการแบบเดิม ผู้ปฏิบัติงานมักต้องเปิดดูวิดีโอทีละช่วงเวลาและจดจำลักษณะของบุคคลด้วยสายตา เช่น สีเสื้อ สี/ประเภทกางเกง หรือรูปแบบการแต่งกาย วิธีดังกล่าวมีข้อจำกัดหลายด้าน เช่น ความเหนื่อยล้าของผู้ปฏิบัติงาน ความคลาดเคลื่อนจากการมองเห็น ความยากในการเปรียบเทียบภาพบุคคลจากหลายช่วงเวลา รวมถึงปัญหาคุณภาพของวิดีโอ เช่น ความละเอียดต่ำ เงา แสงสะท้อน มุมกล้องที่ไม่เหมาะสม หรือบุคคลถูกบังบางส่วน ปัญหาเหล่านี้ทำให้การค้นหาบุคคลจากกล้องวงจรปิดเป็นงานที่ใช้ทรัพยากรสูงและไม่สม่ำเสมอ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โครงงานนี้จึงมุ่งพัฒนาระบบช่วยค้นหาบุคคลจากภาพกล้องวงจรปิดโดยใช้เทคนิคคอมพิวเตอร์วิทัศน์และปัญญาประดิษฐ์ ระบบใช้แนวทางการตรวจจับแบบสองรอบ โดยรอบแรกตรวจจับบุคคลและติดตามตำแหน่งของบุคคลในวิดีโอ จากนั้นรอบที่สองตรวจจับลักษณะเสื้อผ้าและวิเคราะห์สีจากพื้นที่ของบุคคลที่ตรวจพบ ข้อมูลที่ได้ เช่น track id, bounding box, ประเภทเสื้อผ้า, สี, กลุ่มสี, เวลาในวิดีโอ และภาพครอบบุคคล จะถูกจัดเก็บเพื่อใช้ค้นหาย้อนหลังผ่านเว็บแอปพลิเคชัน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ระบบที่พัฒนาขึ้นไม่ได้มีเป้าหมายเพื่อแทนที่ผู้ปฏิบัติงานทั้งหมด แต่เป็นเครื่องมือช่วยลดภาระในการคัดกรองข้อมูลจำนวนมาก ผู้ใช้สามารถค้นหาจากเงื่อนไข เช่น ประเภทเสื้อผ้า สี ค่าความเชื่อมั่นของโมเดล หรืออัปโหลดภาพตัวอย่างเพื่อให้ระบบวิเคราะห์คุณลักษณะเบื้องต้นแล้วนำไปค้นหาในฐานข้อมูล แนวทางนี้ช่วยให้ผู้ปฏิบัติงานสามารถเริ่มค้นหาจากข้อมูลที่ถูกจัดระบบไว้แล้ว แทนการไล่ดูวิดีโอทั้งหมดด้วยตนเอง</w:t>
      </w:r>
    </w:p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1.2 ปัญหาของระบบงานเดิม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จากบริบทของการค้นหาบุคคลในวิดีโอกล้องวงจรปิด สามารถสรุปปัญหาสำคัญของระบบงานเดิมได้ดังนี้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การค้นหาด้วยมนุษย์ใช้เวลานานเมื่อวิดีโอมีจำนวนมากหรือมีความยาวหลายชั่วโมง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ผู้ตรวจสอบอาจเกิดความเหนื่อยล้า ทำให้พลาดบุคคลเป้าหมายหรือจดจำลักษณะผิดพลาดได้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การค้นหาจากลักษณะภายนอก เช่น สีเสื้อหรือประเภทเสื้อผ้า ยังไม่มีระบบกลางที่ช่วยจัดเก็บและกรองข้อมูลอย่างเป็นระบบ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วิดีโอจากกล้องวงจรปิดมีคุณภาพแตกต่างกัน ทั้งด้านแสง เงา ความละเอียด มุมกล้อง และการบดบัง ซึ่งส่งผลต่อความแม่นยำของการตรวจจับ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การเชื่อมโยงข้อมูลระหว่างกล้องหลายตัวเป็นงานที่ซับซ้อน และในระบบแบบเดิมมักต้องอาศัยการคาดเดาเส้นทางของบุคคลโดยผู้ปฏิบัติงาน</w:t>
      </w:r>
    </w:p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1.3 วัตถุประสงค์ของโครงงาน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วัตถุประสงค์ของโครงงานนี้มีดังนี้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เพื่อออกแบบและพัฒนาระบบช่วยค้นหาบุคคลจากวิดีโอกล้องวงจรปิด โดยใช้ข้อมูลลักษณะการแต่งกาย สี และตำแหน่งของบุคคลในวิดีโอ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เพื่อพัฒนากระบวนการตรวจจับบุคคล ตรวจจับเสื้อผ้า วิเคราะห์สี และติดตามบุคคลภายในวิดีโอ โดยใช้ YOLO11, ByteTrack และการเปรียบเทียบคุณลักษณะของภาพ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เพื่อพัฒนาระบบจัดเก็บผลการตรวจจับลงฐานข้อมูล PostgreSQL และจัดเก็บภาพบุคคลที่ตรวจพบผ่าน MinIO สำหรับใช้ค้นหาย้อนหลัง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เพื่อพัฒนาเว็บแอปพลิเคชันสำหรับค้นหาบุคคลจากเงื่อนไข เช่น ประเภทเสื้อผ้า สี ค่าความเชื่อมั่น และภาพตัวอย่าง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เพื่อทดสอบการทำงานของระบบในด้านความถูกต้องของกระบวนการประมวลผล ความสามารถในการจัดเก็บข้อมูล และข้อจำกัดของระบบภายใต้ทรัพยากรฮาร์ดแวร์ที่มีอยู่</w:t>
      </w:r>
    </w:p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1.4 ขอบเขตของโครงงาน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ขอบเขตของโครงงานกำหนดเพื่อให้การพัฒนาระบบอยู่ในกรอบที่สามารถดำเนินการและประเมินผลได้จริง ดังนี้</w:t>
      </w:r>
    </w:p>
    <w:p>
      <w:pPr>
        <w:pStyle w:val="Heading2"/>
      </w:pPr>
      <w:r>
        <w:rPr>
          <w:rFonts w:ascii="TH Sarabun New" w:hAnsi="TH Sarabun New" w:eastAsia="TH Sarabun New"/>
          <w:b/>
          <w:sz w:val="36"/>
        </w:rPr>
        <w:t>1.4.1 ขอบเขตด้านการประมวลผลภาพและวิดีโอ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ระบบรองรับการประมวลผลวิดีโอจากไฟล์อัปโหลดและสตรีมกล้องที่ส่งเข้าระบบผ่านช่องทางที่พัฒนาไว้ โดยกระบวนการหลักประกอบด้วยการตรวจจับบุคคล การติดตามบุคคล การตรวจจับประเภทเสื้อผ้า และการวิเคราะห์สีจากภาพครอบบุคคล ระบบใช้ bounding box จากการตรวจจับเป็นข้อมูลตั้งต้นในการประมวลผลขั้นถัดไป</w:t>
      </w:r>
    </w:p>
    <w:p>
      <w:pPr>
        <w:pStyle w:val="Heading2"/>
      </w:pPr>
      <w:r>
        <w:rPr>
          <w:rFonts w:ascii="TH Sarabun New" w:hAnsi="TH Sarabun New" w:eastAsia="TH Sarabun New"/>
          <w:b/>
          <w:sz w:val="36"/>
        </w:rPr>
        <w:t>1.4.2 ขอบเขตด้านโมเดลและคุณลักษณะที่ตรวจจับ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ระบบใช้ YOLO11 สำหรับการตรวจจับวัตถุและใช้ ByteTrack สำหรับการติดตามบุคคลภายในวิดีโอ ประเภทเสื้อผ้าที่ใช้ในระบบแบ่งออกเป็น 6 กลุ่ม ได้แก่ long_sleeve_top, short_sleeve_top, dress, skirt, shorts และ trousers การวิเคราะห์สีใช้ระบบสีที่อ้างอิงจาก HSV เพื่อช่วยลดผลกระทบจากความต่างของแสงในระดับหนึ่ง แต่ไม่สามารถแก้ปัญหาภาพที่มีแสงผิดปกติอย่างรุนแรงได้ทั้งหมด</w:t>
      </w:r>
    </w:p>
    <w:p>
      <w:pPr>
        <w:pStyle w:val="Heading2"/>
      </w:pPr>
      <w:r>
        <w:rPr>
          <w:rFonts w:ascii="TH Sarabun New" w:hAnsi="TH Sarabun New" w:eastAsia="TH Sarabun New"/>
          <w:b/>
          <w:sz w:val="36"/>
        </w:rPr>
        <w:t>1.4.3 ขอบเขตด้านการค้นหา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ผู้ใช้สามารถค้นหาบุคคลจากข้อมูลที่ระบบตรวจจับและจัดเก็บไว้ เช่น ประเภทเสื้อผ้า สี กลุ่มสี ค่าความเชื่อมั่นของโมเดล และภาพตัวอย่างที่นำเข้าสู่ระบบ ระบบจะนำภาพตัวอย่างไปวิเคราะห์คุณลักษณะเบื้องต้นเพื่อนำไปใช้เป็นเงื่อนไขในการค้นหา อย่างไรก็ตาม ระบบยังไม่ได้มุ่งเน้นการพิสูจน์ตัวตนของบุคคลแบบแน่นอน และไม่ได้ใช้การรู้จำใบหน้า</w:t>
      </w:r>
    </w:p>
    <w:p>
      <w:pPr>
        <w:pStyle w:val="Heading2"/>
      </w:pPr>
      <w:r>
        <w:rPr>
          <w:rFonts w:ascii="TH Sarabun New" w:hAnsi="TH Sarabun New" w:eastAsia="TH Sarabun New"/>
          <w:b/>
          <w:sz w:val="36"/>
        </w:rPr>
        <w:t>1.4.4 ขอบเขตด้านการติดตามบุคคล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ระบบติดตามบุคคลภายในวิดีโอหรือสตรีมเดียวเป็นหลัก และมีการใช้ feature vector ร่วมกับสีและประเภทเสื้อผ้าเพื่อช่วยลดปัญหา track id หลุดในบางกรณี การติดตามข้ามกล้องหลายตัวแบบสมบูรณ์ยังอยู่นอกขอบเขตของโครงงานนี้ แต่แนวคิดเรื่องความสัมพันธ์ของกล้องและการเตรียมข้อมูลเพื่อค้นหาข้ามกล้องถูกวางไว้เป็นแนวทางพัฒนาในอนาคต</w:t>
      </w:r>
    </w:p>
    <w:p>
      <w:pPr>
        <w:pStyle w:val="Heading2"/>
      </w:pPr>
      <w:r>
        <w:rPr>
          <w:rFonts w:ascii="TH Sarabun New" w:hAnsi="TH Sarabun New" w:eastAsia="TH Sarabun New"/>
          <w:b/>
          <w:sz w:val="36"/>
        </w:rPr>
        <w:t>1.4.5 ขอบเขตด้านระบบฐานข้อมูลและการจัดเก็บ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ระบบจัดเก็บข้อมูลการตรวจจับใน PostgreSQL เช่น รหัสวิดีโอ รหัสกล้อง track id เวลาในวิดีโอ bounding box ประเภทเสื้อผ้า สี และข้อมูลประกอบอื่น ๆ ส่วนภาพครอบบุคคลที่ตรวจพบจะจัดเก็บใน MinIO โดยไม่ได้บันทึกทุกเฟรม แต่บันทึกตามเงื่อนไขที่กำหนด เช่น บันทึกทุก ๆ ช่วงเฟรมหรือเมื่อ track id มีการเปลี่ยนแปลง เพื่อลดปริมาณข้อมูลและภาระของระบบจัดเก็บ</w:t>
      </w:r>
    </w:p>
    <w:p>
      <w:pPr>
        <w:pStyle w:val="Heading2"/>
      </w:pPr>
      <w:r>
        <w:rPr>
          <w:rFonts w:ascii="TH Sarabun New" w:hAnsi="TH Sarabun New" w:eastAsia="TH Sarabun New"/>
          <w:b/>
          <w:sz w:val="36"/>
        </w:rPr>
        <w:t>1.4.6 ขอบเขตด้านข้อจำกัดของระบบ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ระบบไม่สามารถรับประกันผลลัพธ์ที่ถูกต้องในทุกสถานการณ์ โดยเฉพาะกรณีที่ภาพมีความละเอียดต่ำมาก บุคคลอยู่ไกลจากกล้อง มุมกล้องไม่เหมาะสม มีเงาหรือแสงสะท้อนรุนแรง มีการบดบังมาก หรือเสื้อผ้ามีสีใกล้เคียงกับฉากหลัง ระบบเป็นเครื่องมือช่วยคัดกรองและสนับสนุนการค้นหา ไม่ใช่ระบบยืนยันตัวบุคคลโดยสมบูรณ์</w:t>
      </w:r>
    </w:p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1.5 ประโยชน์ที่คาดว่าจะได้รับ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ได้ระบบต้นแบบสำหรับช่วยค้นหาบุคคลจากวิดีโอกล้องวงจรปิดโดยใช้ข้อมูลเสื้อผ้า สี และตำแหน่งของบุคคล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ช่วยลดระยะเวลาในการค้นหาบุคคลจากฟุตเทจจำนวนมาก เมื่อเทียบกับการเปิดดูวิดีโอด้วยตนเองทั้งหมด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ช่วยจัดเก็บผลการตรวจจับให้อยู่ในรูปแบบที่ค้นหา ตรวจสอบ และนำไปวิเคราะห์ต่อได้ง่ายขึ้น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ช่วยให้ผู้ปฏิบัติงานสามารถใช้คอมพิวเตอร์หนึ่งเครื่องและผู้ใช้งานหนึ่งคนในการคัดกรองข้อมูลเบื้องต้นได้มีประสิทธิภาพมากขึ้น</w:t>
      </w:r>
    </w:p>
    <w:p>
      <w:pPr>
        <w:pStyle w:val="ListNumber"/>
        <w:spacing w:after="60"/>
        <w:ind w:left="567" w:hanging="227"/>
      </w:pPr>
      <w:r>
        <w:rPr>
          <w:rFonts w:ascii="TH Sarabun New" w:hAnsi="TH Sarabun New" w:eastAsia="TH Sarabun New"/>
          <w:sz w:val="32"/>
        </w:rPr>
        <w:t>เป็นพื้นฐานสำหรับการต่อยอดระบบติดตามข้ามกล้อง การวิเคราะห์เส้นทางบุคคล และการปรับปรุงโมเดลให้เหมาะสมกับสภาพแวดล้อมจริง</w:t>
      </w:r>
    </w:p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1.6 เครื่องมือและเทคโนโลยีที่ใช้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1.1 แสดงเครื่องมือและเทคโนโลยีหลักที่ใช้ในโครงงาน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1972"/>
        <w:gridCol w:w="2118"/>
        <w:gridCol w:w="4675"/>
      </w:tblGrid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หมวดหมู่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เครื่องมือหรือเทคโนโลยี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บทบาทในระบบ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Object Detection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YOLO11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ตรวจจับบุคคลและตรวจจับประเภทเสื้อผ้า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Tracking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ByteTrack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ติดตามบุคคลภายในวิดีโอและกำหนด track id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Feature Extraction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Feature vector จากภาพบุคคล/เสื้อผ้า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ใช้ช่วยเปรียบเทียบเมื่อ track id หลุดหรือเกิดความไม่ต่อเนื่อง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Image Processing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OpenCV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อ่านวิดีโอ ประมวลผลเฟรม และจัดการภาพ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Deep Learning Framework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PyTorch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ใช้งานและทดสอบโมเดล AI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Backend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Python, FastAPI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ให้บริการ API และควบคุมกระบวนการประมวลผล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Frontend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Next.js, TypeScript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พัฒนาเว็บแอปพลิเคชันสำหรับผู้ใช้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Database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PostgreSQL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จัดเก็บผลการตรวจจับและข้อมูลที่ใช้ค้นหา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Object Storage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MinIO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จัดเก็บภาพบุคคลที่ตรวจพบ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Hardware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NVIDIA GTX 1650 4GB, RAM 16GB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ใช้พัฒนาและทดสอบระบบภายใต้ทรัพยากรจำกัด</w:t>
            </w:r>
          </w:p>
        </w:tc>
      </w:tr>
    </w:tbl>
    <w:p/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1.7 ภาพรวมการทำงานของระบบ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ภาพรวมการทำงานของระบบเริ่มจากการรับวิดีโอหรือสตรีมกล้องเข้าสู่ระบบ จากนั้นระบบจะตรวจจับบุคคลในแต่ละเฟรมและสร้าง bounding box สำหรับบุคคลที่พบ เมื่อได้ตำแหน่งของบุคคลแล้ว ระบบจะครอบภาพบุคคลเพื่อนำไปตรวจจับประเภทเสื้อผ้า วิเคราะห์สี และดึงคุณลักษณะของภาพ ข้อมูลทั้งหมดจะถูกเชื่อมโยงกับ track id และเวลาของวิดีโอ ก่อนบันทึกลงฐานข้อมูลและจัดเก็บภาพที่เกี่ยวข้องใน MinIO ผู้ใช้สามารถค้นหาผลลัพธ์ผ่านหน้าเว็บโดยกำหนดเงื่อนไขหรืออัปโหลดภาพตัวอย่าง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1.2 สรุปลำดับการทำงานหลักของระบบ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1972"/>
        <w:gridCol w:w="2118"/>
        <w:gridCol w:w="4675"/>
      </w:tblGrid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ขั้นตอน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ข้อมูลนำเข้า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ผลลัพธ์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รับวิดีโอหรือสตรีม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ไฟล์วิดีโอหรือกล้อง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เฟรมภาพสำหรับประมวลผล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ตรวจจับบุคคล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เฟรมภาพ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bounding box ของบุคคลและค่าความเชื่อมั่น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ติดตามบุคคล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ผลตรวจจับบุคคล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track id และตำแหน่งต่อเนื่องของบุคคล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วิเคราะห์เสื้อผ้า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ภาพครอบบุคคล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ประเภทเสื้อผ้าและค่าความเชื่อมั่น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วิเคราะห์สี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พื้นที่เสื้อผ้า/บุคคล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สีหลัก กลุ่มสี และข้อมูลสีประกอบ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บันทึกข้อมูล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ผลการประมวลผลทั้งหมด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ข้อมูลใน PostgreSQL และภาพใน MinIO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ค้นหาย้อนหลัง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เงื่อนไขจากผู้ใช้หรือภาพตัวอย่าง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รายการบุคคล/เหตุการณ์ที่ตรงเงื่อนไข</w:t>
            </w:r>
          </w:p>
        </w:tc>
      </w:tr>
    </w:tbl>
    <w:p/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1.8 นิยามศัพท์เฉพาะ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2454"/>
        <w:gridCol w:w="6311"/>
      </w:tblGrid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คำศัพท์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ความหมายในโครงงานนี้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Bounding Box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กรอบสี่เหลี่ยมที่โมเดลตรวจจับได้ ใช้ระบุตำแหน่งของบุคคลหรือเสื้อผ้าในภาพ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Track ID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หมายเลขที่ระบบติดตามกำหนดให้บุคคลในวิดีโอ เพื่อเชื่อมโยงตำแหน่งของบุคคลระหว่างเฟรม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Feature Vector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ค่าตัวเลขที่แทนคุณลักษณะของภาพ ใช้ช่วยเปรียบเทียบความคล้ายกันของบุคคลหรือเสื้อผ้า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Similarity Matching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กระบวนการเปรียบเทียบความคล้ายกันของข้อมูล เช่น feature vector สี หรือประเภทเสื้อผ้า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Color Group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กลุ่มสีที่ระบบจัดหมวดหมู่จากผลวิเคราะห์สี เพื่อให้ค้นหาได้ยืดหยุ่นกว่าการระบุสีเดียวแบบละเอียด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Confidence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ค่าความเชื่อมั่นของโมเดลต่อผลการตรวจจับหรือจำแนกประเภท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Re-identification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แนวคิดในการระบุตัวบุคคลเดิมจากภาพต่างช่วงเวลา โดยใช้คุณลักษณะของภาพ ไม่ใช่การยืนยันตัวตนด้วยใบหน้า</w:t>
            </w:r>
          </w:p>
        </w:tc>
      </w:tr>
    </w:tbl>
    <w:p/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1.9 โครงสร้างรายงาน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รายงานโครงงานนี้แบ่งเนื้อหาออกเป็น 5 บท ดังนี้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บทที่ 1 บทนำ กล่าวถึงที่มาและความสำคัญของปัญหา วัตถุประสงค์ ขอบเขต ประโยชน์ที่คาดว่าจะได้รับ เครื่องมือที่ใช้ และภาพรวมการทำงานของระบบ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บทที่ 2 หลักการและทฤษฎีเบื้องต้น กล่าวถึงแนวคิดที่เกี่ยวข้องกับระบบ เช่น Object Detection, Person Re-identification, Tracking, Feature Extraction, Similarity Matching, Dataset, การเลือกใช้เทคโนโลยี และประเด็นด้านกฎหมาย/จริยธรรม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บทที่ 3 วิธีดำเนินโครงงาน อธิบายการออกแบบระบบ สถาปัตยกรรม กระบวนการพัฒนาโมเดล การประมวลผลวิดีโอ การจัดเก็บข้อมูล และการออกแบบส่วนติดต่อผู้ใช้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บทที่ 4 ผลการดำเนินงานและการทดสอบระบบ นำเสนอผลการพัฒนา ผลการทดสอบระบบ ผลการประมวลผลวิดีโอ ปัญหาที่พบ และการวิเคราะห์ข้อจำกัดของระบบ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บทที่ 5 สรุปผลและข้อเสนอแนะ สรุปผลการดำเนินงานตามวัตถุประสงค์ อภิปรายข้อจำกัด และเสนอแนวทางการพัฒนาต่อในอนาคต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 Sarabun New" w:hAnsi="TH Sarabun New" w:eastAsia="TH Sarabun New"/>
        <w:sz w:val="24"/>
      </w:rPr>
      <w:t xml:space="preserve">หน้า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H Sarabun New" w:hAnsi="TH Sarabun New" w:eastAsia="TH Sarabun New"/>
        <w:color w:val="646464"/>
        <w:sz w:val="24"/>
      </w:rPr>
      <w:t>บทที่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333333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H Sarabun New" w:hAnsi="TH Sarabun New" w:eastAsia="TH Sarabun New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