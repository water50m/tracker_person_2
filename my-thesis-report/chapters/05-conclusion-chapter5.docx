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 w:eastAsia="TH Sarabun New"/>
          <w:b/>
          <w:sz w:val="44"/>
        </w:rPr>
        <w:t>บทที่ 5</w:t>
      </w:r>
    </w:p>
    <w:p>
      <w:r>
        <w:br w:type="page"/>
      </w:r>
    </w:p>
    <w:p>
      <w:pPr>
        <w:pStyle w:val="Title"/>
        <w:jc w:val="center"/>
      </w:pPr>
      <w:r>
        <w:rPr>
          <w:rFonts w:ascii="TH Sarabun New" w:hAnsi="TH Sarabun New" w:eastAsia="TH Sarabun New"/>
          <w:b/>
          <w:sz w:val="44"/>
        </w:rPr>
        <w:t>สรุปผลและข้อเสนอแนะ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บทนี้เป็นการสรุปผลจากการออกแบบ พัฒนา และทดสอบระบบช่วยค้นหาบุคคลจากภาพกล้องวงจรปิด โดยระบบที่พัฒนาขึ้นมีเป้าหมายหลักเพื่อช่วยลดภาระของผู้ปฏิบัติงานในการค้นหาบุคคลจากวิดีโอจำนวนมาก จากเดิมที่ต้องเปิดดูฟุตเทจด้วยตนเองทีละช่วงเวลา ให้เปลี่ยนเป็นการใช้ระบบคอมพิวเตอร์ช่วยตรวจจับบุคคล วิเคราะห์ลักษณะเสื้อผ้า วิเคราะห์สี จัดเก็บข้อมูล และค้นหาย้อนหลังผ่านเว็บแอปพลิเคชัน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ระบบนี้ไม่ได้มีจุดมุ่งหมายเพื่อยืนยันตัวตนของบุคคลอย่างเด็ดขาด แต่ทำหน้าที่เป็นระบบช่วยคัดกรองข้อมูลจากภาพกล้องวงจรปิด โดยใช้ลักษณะภายนอกที่มองเห็นได้จากภาพ เช่น ประเภทเสื้อผ้า สีเสื้อผ้า กล้องที่พบ ช่วงเวลา และข้อมูล feature embedding ที่ได้จากภาพ เพื่อช่วยให้ผู้ใช้พบผลลัพธ์ที่เกี่ยวข้องได้รวดเร็วขึ้น ผลการดำเนินงานในบทนี้จึงสรุปบนฐานของระบบต้นแบบและผลการทดสอบเชิง flow/contract ตามที่นำเสนอในบทที่ 4 โดยแยกให้ชัดเจนว่าส่วนใดเป็นผลที่ทดสอบแล้ว และส่วนใดควรเพิ่มเติมเมื่อมีการทดสอบกับข้อมูลจริงมากขึ้น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5.1 สรุปผลการดำเนินงาน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จากการดำเนินโครงงาน สามารถพัฒนาระบบต้นแบบสำหรับช่วยค้นหาบุคคลจากภาพกล้องวงจรปิดได้ครบตาม flow หลักที่วางไว้ ระบบประกอบด้วยส่วนรับข้อมูลวิดีโอหรือสตรีมกล้อง ส่วนประมวลผลภาพด้วยโมเดล AI ส่วนติดตามบุคคล ส่วนวิเคราะห์เสื้อผ้าและสี ส่วนจัดเก็บข้อมูลในฐานข้อมูลและ object storage ส่วน API และส่วนติดต่อผู้ใช้ผ่านเว็บแอปพลิเคชัน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กระบวนการประมวลผลหลักของระบบใช้แนวคิดการ predict 2 รอบ โดยรอบแรกตรวจจับบุคคลและสร้างข้อมูลที่ใช้สำหรับการติดตาม ส่วนรอบที่สองตรวจจับลักษณะเสื้อผ้าบนพื้นที่ของบุคคลที่พบ จากนั้นนำผลการตรวจจับเสื้อผ้าไปวิเคราะห์สีและจัดกลุ่มสี เพื่อให้ข้อมูลที่ได้สามารถนำไปใช้ค้นหาย้อนหลังได้ ระบบยังมีการสร้าง feature embedding ขนาด 768 มิติ เพื่อช่วยเปรียบเทียบความคล้ายของบุคคลในกรณีที่ track id มีโอกาสหลุดหรือเกิดความไม่ต่อเนื่อง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ในด้านการติดตามบุคคล ระบบใช้ ByteTrack ร่วมกับ YOLO11 เพื่อให้ได้ตำแหน่งบุคคลและ track id ในแต่ละเฟรม โดยมีแนวทางตรวจสอบตำแหน่งเดิมของบุคคลและใช้ข้อมูลสีร่วมกับ feature vector เพื่อช่วยพิจารณากรณีที่ track id เปลี่ยน ระบบยังไม่ได้ทำ re-identification ข้ามกล้องแบบสมบูรณ์ แต่โครงสร้างข้อมูลและแนวคิดของระบบถูกออกแบบให้สามารถต่อยอดไปสู่การเชื่อมโยงกล้องหลายตัวในอนาคตได้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ในด้านการจัดเก็บข้อมูล ระบบมีการเตรียมข้อมูลสำหรับบันทึกลง PostgreSQL เช่น </w:t>
      </w:r>
      <w:r>
        <w:rPr>
          <w:rFonts w:ascii="Consolas" w:hAnsi="Consolas" w:eastAsia="Consolas"/>
          <w:color w:val="404040"/>
          <w:sz w:val="26"/>
        </w:rPr>
        <w:t>camera_id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video_id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track_id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bbox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class_name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category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image_path</w:t>
      </w:r>
      <w:r>
        <w:rPr>
          <w:rFonts w:ascii="TH Sarabun New" w:hAnsi="TH Sarabun New" w:eastAsia="TH Sarabun New"/>
          <w:sz w:val="32"/>
        </w:rPr>
        <w:t xml:space="preserve">, </w:t>
      </w:r>
      <w:r>
        <w:rPr>
          <w:rFonts w:ascii="Consolas" w:hAnsi="Consolas" w:eastAsia="Consolas"/>
          <w:color w:val="404040"/>
          <w:sz w:val="26"/>
        </w:rPr>
        <w:t>video_time_offset</w:t>
      </w:r>
      <w:r>
        <w:rPr>
          <w:rFonts w:ascii="TH Sarabun New" w:hAnsi="TH Sarabun New" w:eastAsia="TH Sarabun New"/>
          <w:sz w:val="32"/>
        </w:rPr>
        <w:t xml:space="preserve"> และ </w:t>
      </w:r>
      <w:r>
        <w:rPr>
          <w:rFonts w:ascii="Consolas" w:hAnsi="Consolas" w:eastAsia="Consolas"/>
          <w:color w:val="404040"/>
          <w:sz w:val="26"/>
        </w:rPr>
        <w:t>embedding</w:t>
      </w:r>
      <w:r>
        <w:rPr>
          <w:rFonts w:ascii="TH Sarabun New" w:hAnsi="TH Sarabun New" w:eastAsia="TH Sarabun New"/>
          <w:sz w:val="32"/>
        </w:rPr>
        <w:t xml:space="preserve"> ส่วนภาพบุคคลที่ถูก crop จากผลตรวจจับสามารถจัดเก็บใน MinIO เพื่อใช้เป็นหลักฐานประกอบผลการค้นหาและแสดงในหน้าเว็บ ระบบจึงสามารถแยกการเก็บ metadata ออกจากการเก็บไฟล์ภาพ ซึ่งเหมาะกับงานที่ต้องจัดการข้อมูลวิดีโอและภาพจำนวนมาก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ในด้าน frontend ระบบใช้ Next.js และ TypeScript เพื่อสร้างหน้าจอสำหรับใช้งาน เช่น dashboard, realtime processing, camera management และ search/investigation ผู้ใช้สามารถค้นหาด้วยเงื่อนไข เช่น ประเภทเสื้อผ้า สี กล้อง วิดีโอ และช่วงเวลา รวมถึงมีแนวคิดรองรับการค้นหาด้วยรูปภาพ input เพื่อให้ระบบดึงคุณลักษณะจากภาพแล้วนำไปค้นหาในฐานข้อมูล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5.1 สรุปผลลัพธ์หลักจากการดำเนินงานของระบบ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972"/>
        <w:gridCol w:w="2118"/>
        <w:gridCol w:w="4675"/>
      </w:tblGrid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ด้านที่ดำเนินงาน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ผลลัพธ์ที่ได้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สถานะ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การตรวจจับบุคคล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 YOLO11 เพื่อระบุตำแหน่งบุคคลในเฟรม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ดำเนินการแล้วในระดับต้นแบบ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การติดตามบุคคล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 ByteTrack เพื่อสร้างและติดตาม track id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ดำเนินการแล้วใน flow หลัก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การตรวจจับเสื้อผ้า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ตรวจจับประเภทเสื้อผ้า เช่น long_sleeve, short_sleeve, dress, skirt, shorts และ trousers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ดำเนินการแล้ว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การวิเคราะห์สี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วิเคราะห์สีจากบริเวณเสื้อผ้าและจัดกลุ่มสี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ดำเนินการแล้ว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การสร้าง feature vector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สร้าง embedding 768 มิติ เพื่อช่วยเปรียบเทียบความคล้าย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ดำเนินการแล้วใน contract ปัจจุบัน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การจัดเก็บ metadata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เตรียม payload สำหรับ PostgreSQL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ดำเนินการแล้ว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การจัดเก็บภาพ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 MinIO สำหรับเก็บภาพ crop ของบุคคล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ดำเนินการแล้วในระดับระบบ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การค้นหา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รองรับเงื่อนไขกล้อง วิดีโอ เสื้อผ้า และสี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ดำเนินการแล้วในระดับ query contract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เว็บแอปพลิเคชัน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 Next.js เป็นส่วนติดต่อผู้ใช้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ดำเนินการแล้ว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การติดตามข้ามกล้อง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วางแนวคิดไว้สำหรับอนาคต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ยังอยู่นอกขอบเขตงานปัจจุบัน</w:t>
            </w:r>
          </w:p>
        </w:tc>
      </w:tr>
    </w:tbl>
    <w:p/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5.2 สรุปผลตามวัตถุประสงค์ของโครงงาน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เมื่อพิจารณาจากวัตถุประสงค์ของโครงงาน ระบบสามารถบรรลุเป้าหมายหลักในระดับระบบต้นแบบได้ โดยสามารถประมวลผลภาพจากวิดีโอ ตรวจจับบุคคล วิเคราะห์ลักษณะเสื้อผ้า วิเคราะห์สี จัดเก็บข้อมูล และค้นหาย้อนหลังได้ อย่างไรก็ตาม ผลลัพธ์ด้านความแม่นยำของโมเดลจริงและความเร็วในสภาพแวดล้อมใช้งานจริงยังควรมีการทดสอบเพิ่มเติมด้วยชุดข้อมูลจริงที่มี ground truth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5.2 แสดงการประเมินผลตามวัตถุประสงค์ของโครงงาน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972"/>
        <w:gridCol w:w="2118"/>
        <w:gridCol w:w="4675"/>
      </w:tblGrid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วัตถุประสงค์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ผลการดำเนินงาน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ข้อสรุป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พัฒนาระบบช่วยค้นหาบุคคลจากภาพกล้องวงจรปิด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ระบบสามารถรับวิดีโอ ประมวลผลบุคคล และสร้างข้อมูลสำหรับค้นหาย้อนหลังได้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บรรลุในระดับต้นแบบ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ลดภาระการค้นหาฟุตเทจด้วยคนเพียงอย่างเดียว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ระบบช่วยแปลงวิดีโอเป็นข้อมูลที่ค้นหาได้ตามกล้อง เวลา เสื้อผ้า และสี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บรรลุในเชิงแนวทางและ flow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ตรวจจับบุคคลและติดตามบุคคลในวิดีโอ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 YOLO11 และ ByteTrack เพื่อสร้างตำแหน่งและ track id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บรรลุใน flow ปัจจุบัน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วิเคราะห์เสื้อผ้าและสีเพื่อใช้เป็นเงื่อนไขค้นหา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ระบบตรวจจับ class เสื้อผ้าและสร้าง color group สำหรับค้นหา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บรรลุในชุดทดสอบ deterministic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จัดเก็บข้อมูลสำหรับค้นหาย้อนหลัง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เตรียม payload สำหรับ PostgreSQL และจัดเก็บภาพใน MinIO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บรรลุในระดับ contract และระบบต้นแบบ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สร้างเว็บแอปพลิเคชันสำหรับใช้งาน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 Next.js เป็นส่วนติดต่อผู้ใช้และรองรับหน้าค้นหา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บรรลุในระดับระบบ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ประเมินข้อจำกัดและปัญหาของระบบ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ระบุข้อจำกัดด้านแสง เงา มุมกล้อง ความละเอียด hardware และ PDPA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บรรลุในเชิงวิเคราะห์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จากตารางข้างต้นสามารถสรุปได้ว่าโครงงานนี้บรรลุวัตถุประสงค์หลักของการพัฒนาระบบช่วยค้นหาบุคคลจากกล้องวงจรปิดในระดับต้นแบบ แต่ยังไม่ควรสรุปว่าเป็นระบบ production ที่พร้อมใช้งานจริงทุกสถานการณ์ เนื่องจากยังต้องมีการทดสอบกับวิดีโอจริงจำนวนมาก การประเมินความแม่นยำของโมเดล และการทดสอบ performance บน hardware เป้าหมายเพิ่มเติม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5.3 สรุปผลการทดสอบระบบ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ผลการทดสอบในบทที่ 4 ใช้ชุดทดสอบที่สร้างขึ้นใหม่สำหรับตรวจสอบ flow การทำงานปัจจุบันของระบบ โดยไม่อ้างอิงผลทดสอบเดิม ชุดทดสอบอยู่ในไฟล์ </w:t>
      </w:r>
      <w:r>
        <w:rPr>
          <w:rFonts w:ascii="Consolas" w:hAnsi="Consolas" w:eastAsia="Consolas"/>
          <w:color w:val="404040"/>
          <w:sz w:val="26"/>
        </w:rPr>
        <w:t>tests/chapter4/test_chapter4_flow_data.py</w:t>
      </w:r>
      <w:r>
        <w:rPr>
          <w:rFonts w:ascii="TH Sarabun New" w:hAnsi="TH Sarabun New" w:eastAsia="TH Sarabun New"/>
          <w:sz w:val="32"/>
        </w:rPr>
        <w:t xml:space="preserve"> และรันด้วยคำสั่ง </w:t>
      </w:r>
      <w:r>
        <w:rPr>
          <w:rFonts w:ascii="Consolas" w:hAnsi="Consolas" w:eastAsia="Consolas"/>
          <w:color w:val="404040"/>
          <w:sz w:val="26"/>
        </w:rPr>
        <w:t>uv run python -m pytest tests/chapter4/test_chapter4_flow_data.py -v</w:t>
      </w:r>
      <w:r>
        <w:rPr>
          <w:rFonts w:ascii="TH Sarabun New" w:hAnsi="TH Sarabun New" w:eastAsia="TH Sarabun New"/>
          <w:sz w:val="32"/>
        </w:rPr>
        <w:t xml:space="preserve"> ผลการทดสอบผ่านทั้งหมด 5 รายการจาก 5 รายการ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การทดสอบใช้ synthetic video และ fake AI component เพื่อให้ผลลัพธ์คงที่และตรวจสอบได้ซ้ำ จุดประสงค์ของการทดสอบนี้ไม่ใช่การวัด accuracy ของโมเดลจริง แต่เป็นการตรวจสอบว่าแต่ละส่วนของระบบส่งต่อข้อมูลได้ถูกต้อง เช่น FrameProcessor ส่งผลลัพธ์การตรวจจับตาม contract, VideoProcessor นับเฟรมและ detection ได้ถูกต้อง, payload สำหรับฐานข้อมูลมี field สำคัญครบ และ advanced search สร้าง query ได้ตรงตามเงื่อนไข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5.3 สรุปผลการทดสอบหลักของบทที่ 4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972"/>
        <w:gridCol w:w="2118"/>
        <w:gridCol w:w="4675"/>
      </w:tblGrid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รายการทดสอบ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ผลลัพธ์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ความหมายต่อระบบ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FrameProcessor two-pass contract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ผ่าน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ยืนยันว่า flow ตรวจจับบุคคล ตรวจจับเสื้อผ้า วิเคราะห์สี และ embedding ทำงานร่วมกันได้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VideoProcessor metrics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ผ่าน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ยืนยันว่า frame skip, processed frame, detection count และ unique person ถูกนับตาม flow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Database payload contract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ผ่าน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ยืนยันว่า field สำคัญก่อนบันทึกลงฐานข้อมูลครบถ้วน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Advanced search query contract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ผ่าน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ยืนยันว่าเงื่อนไขค้นหาตามกล้อง วิดีโอ เสื้อผ้า และสีถูกสร้างใน query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Chapter 4 report outline mapping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ผ่าน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ยืนยันว่า metric ที่ได้สามารถนำไปสรุปในรายงานบทที่ 4 ได้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5.4 แสดงค่าผลลัพธ์สำคัญจากชุดทดสอบ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2454"/>
        <w:gridCol w:w="6311"/>
      </w:tblGrid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รายการ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ค่า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วันที่สร้างผลทดสอบ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13 พฤษภาคม 2569 เวลา 13:26:14 น.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ชนิดข้อมูลทดสอบ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Synthetic video และ fake AI components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จำนวนเฟรมทั้งหมด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24 เฟรม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ค่า FPS ของวิดีโอทดสอบ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12 FPS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ค่า frame skip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4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จำนวนเฟรมที่ถูกประมวลผล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6 เฟรม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หมายเลขเฟรมที่ประมวลผล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0, 4, 8, 12, 16, 20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 detection ทั้งหมด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6 รายการ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 unique persons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2 คน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 error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0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สถานะการประมวลผล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success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ขนาด embedding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768 มิติ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ผลลัพธ์ดังกล่าวแสดงให้เห็นว่าระบบสามารถทำงานตาม flow ที่กำหนดได้ถูกต้องในสภาพแวดล้อมที่ควบคุมได้ โดยเฉพาะการประมวลผลแบบข้ามเฟรม การสร้างผลตรวจจับ การส่งต่อข้อมูล และการเตรียมข้อมูลสำหรับค้นหา อย่างไรก็ตาม ค่า effective FPS ที่ได้จากชุดทดสอบไม่ควรนำไปใช้เป็นผล performance จริง เนื่องจากการทดสอบใช้ fake AI component ไม่ได้ใช้โมเดลจริงบน GPU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5.4 ปัญหาและอุปสรรคที่พบ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ระหว่างการพัฒนาและทดสอบระบบ พบปัญหาและข้อจำกัดหลายด้าน ทั้งด้านคุณภาพภาพ ด้านโมเดล AI ด้าน hardware ด้านฐานข้อมูล และด้านกฎหมายคุ้มครองข้อมูลส่วนบุคคล ปัญหาเหล่านี้เป็นสิ่งสำคัญที่ต้องพิจารณาก่อนนำระบบไปใช้กับสถานการณ์จริง</w:t>
      </w:r>
    </w:p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5.4.1 ปัญหาด้านคุณภาพภาพจากกล้องวงจรปิด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กล้องวงจรปิดในสถานการณ์จริงมักมีข้อจำกัดด้านความละเอียด มุมกล้อง แสง เงา ระยะห่างของบุคคลจากกล้อง การบังกันของคนหลายคน และ motion blur ปัจจัยเหล่านี้ส่งผลโดยตรงต่อการตรวจจับบุคคล การจำแนกเสื้อผ้า และการวิเคราะห์สี ระบบปัจจุบันพยายามลดผลกระทบจากแสงบางส่วนด้วยแนวทางการจัดกลุ่มสี แต่หากปัญหาของภาพรุนแรงมาก เช่น ภาพมืดเกินไป เงาบังเต็มตัว หรือความละเอียดต่ำจนไม่เห็นรายละเอียดเสื้อผ้า ระบบยังไม่สามารถแก้ปัญหาได้ทั้งหมด</w:t>
      </w:r>
    </w:p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5.4.2 ปัญหาด้าน tracking และ re-identification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ระบบใช้ ByteTrack เพื่อช่วยติดตามบุคคลภายในวิดีโอ แต่ในสถานการณ์ที่คนเดินผ่านกัน บังกัน หายออกจากเฟรม หรือกลับเข้ามาใหม่ อาจเกิดปัญหา track id เปลี่ยนหรือหลุดได้ ระบบจึงใช้ข้อมูลตำแหน่ง สี และ feature vector เพื่อช่วยเปรียบเทียบในบางกรณี อย่างไรก็ตาม การเปรียบเทียบที่ใช้ในปัจจุบันยังไม่ใช่ระบบ Re-ID ที่ซับซ้อนเต็มรูปแบบ และยังไม่ได้รองรับการ track ข้ามกล้องแบบสมบูรณ์</w:t>
      </w:r>
    </w:p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5.4.3 ปัญหาด้านข้อมูลและการ train โมเดล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ข้อมูลที่ใช้พัฒนาโมเดลมาจาก PA-100K และ DeepFashion2 รวมถึงการ label เพิ่มด้วยตนเองประมาณ 4,000 รูปต่อชุดข้อมูล ซึ่งช่วยให้ระบบสามารถเรียนรู้ลักษณะเสื้อผ้าได้ในระดับหนึ่ง แต่ข้อมูลดังกล่าวอาจยังไม่ครอบคลุมสภาพแวดล้อมจริงของกล้องวงจรปิด เช่น ภาพจากมุมสูง ภาพกลางคืน ภาพจากกล้องคุณภาพต่ำ หรือภาพที่มีคนจำนวนมากในเฟรม นอกจากนี้ หากใช้ภาพบุคคลจากอินเทอร์เน็ต ต้องพิจารณาเรื่องสิทธิ์การใช้ข้อมูลและข้อกำหนดด้านข้อมูลส่วนบุคคลเพิ่มเติม</w:t>
      </w:r>
    </w:p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5.4.4 ปัญหาด้าน hardware และ performance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เครื่องที่ใช้พัฒนามีข้อจำกัดด้านทรัพยากร ได้แก่ GPU NVIDIA GTX 1650 VRAM 4GB และ RAM 16GB ซึ่งส่งผลต่อการเลือกขนาดโมเดล ความละเอียดภาพที่ประมวลผลได้ ค่า frame skip และความเร็วโดยรวมของระบบ ข้อจำกัดนี้ทำให้ระบบต้องเน้นการประมวลผลแบบประหยัดทรัพยากร เช่น การไม่ประมวลผลทุกเฟรม และการบันทึกภาพบางช่วงแทนการบันทึกทุกเฟรม</w:t>
      </w:r>
    </w:p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5.4.5 ปัญหาด้านฐานข้อมูลและการจัดเก็บ embedding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ระบบมีแนวคิดจัดเก็บ embedding เพื่อช่วยค้นหาหรือเปรียบเทียบความคล้ายของบุคคล แต่ embedding ปัจจุบันมีขนาด 768 มิติ จึงต้องพิจารณาวิธีจัดเก็บให้เหมาะสม หากเก็บเป็น JSON หรือ array ทั่วไปใน PostgreSQL อาจเพียงพอสำหรับการบันทึกและอ่านข้อมูลในระดับต้นแบบ แต่เมื่อข้อมูลมีจำนวนมาก การค้นหา similarity อาจช้าลงและจัด index ได้ยาก ดังนั้นหากต้องใช้ embedding เป็นส่วนสำคัญของการค้นหา ควรพิจารณาใช้ </w:t>
      </w:r>
      <w:r>
        <w:rPr>
          <w:rFonts w:ascii="Consolas" w:hAnsi="Consolas" w:eastAsia="Consolas"/>
          <w:color w:val="404040"/>
          <w:sz w:val="26"/>
        </w:rPr>
        <w:t>pgvector</w:t>
      </w:r>
      <w:r>
        <w:rPr>
          <w:rFonts w:ascii="TH Sarabun New" w:hAnsi="TH Sarabun New" w:eastAsia="TH Sarabun New"/>
          <w:sz w:val="32"/>
        </w:rPr>
        <w:t xml:space="preserve"> หรือ vector database เพื่อรองรับการค้นหาเชิงความคล้ายอย่างมีประสิทธิภาพ</w:t>
      </w:r>
    </w:p>
    <w:p>
      <w:pPr>
        <w:pStyle w:val="Heading2"/>
      </w:pPr>
      <w:r>
        <w:rPr>
          <w:rFonts w:ascii="TH Sarabun New" w:hAnsi="TH Sarabun New" w:eastAsia="TH Sarabun New"/>
          <w:b/>
          <w:sz w:val="36"/>
        </w:rPr>
        <w:t>5.4.6 ปัญหาด้านกฎหมายและความเป็นส่วนตัว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ระบบนี้เกี่ยวข้องกับภาพบุคคล ซึ่งเข้าข่ายข้อมูลส่วนบุคคลและอาจเป็นข้อมูลที่มีความอ่อนไหวต่อการนำไปใช้ผิดวัตถุประสงค์ แม้ระบบจะไม่ได้ใช้การจดจำใบหน้า แต่การเก็บภาพบุคคล ตำแหน่ง เวลา และข้อมูลลักษณะภายนอกยังต้องมีมาตรการควบคุมการเข้าถึง เช่น role-based access control, audit log, การกำหนดระยะเวลาการเก็บข้อมูล และการจำกัดสิทธิ์เฉพาะผู้เกี่ยวข้อง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5.5 สรุปปัญหาและแนวทางรับมือ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972"/>
        <w:gridCol w:w="2118"/>
        <w:gridCol w:w="4675"/>
      </w:tblGrid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ปัญหา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ผลกระทบ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แนวทางรับมือ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แสง เงา และมุมกล้องไม่เหมาะสม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ตรวจจับผิด วิเคราะห์สีผิด หรือไม่พบเสื้อผ้า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ใช้กล้องที่มีคุณภาพเหมาะสม เพิ่มข้อมูล train และปรับ color grouping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Track id หลุด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คนเดียวกันอาจถูกนับเป็นหลาย id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ใช้ตำแหน่ง สี และ embedding ช่วยเปรียบเทียบ และพัฒนา Re-ID เพิ่ม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ข้อมูล train ยังไม่ครอบคลุม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ความแม่นยำลดลงเมื่อเจอสภาพแวดล้อมใหม่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เพิ่ม dataset จากกล้องจริงและทำ evaluation แยกตามสภาพแวดล้อม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GPU และ RAM จำกัด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ประมวลผลช้า ต้องลด frame rate หรือความละเอียด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 frame skip, model ขนาดเล็ก, batch optimization หรือ TensorRT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การเก็บ embedding จำนวนมาก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ฐานข้อมูลอาจช้าเมื่อค้นหา similarity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 pgvector หรือ vector database และออกแบบ index</w:t>
            </w:r>
          </w:p>
        </w:tc>
      </w:tr>
      <w:tr>
        <w:trPr/>
        <w:tc>
          <w:tcPr>
            <w:tcW w:type="dxa" w:w="1972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ข้อมูลภาพบุคคล</w:t>
            </w:r>
          </w:p>
        </w:tc>
        <w:tc>
          <w:tcPr>
            <w:tcW w:type="dxa" w:w="211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เสี่ยงต่อ PDPA และการใช้งานผิดวัตถุประสงค์</w:t>
            </w:r>
          </w:p>
        </w:tc>
        <w:tc>
          <w:tcPr>
            <w:tcW w:type="dxa" w:w="467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จำกัดสิทธิ์ผู้ใช้ ทำ audit log และกำหนด data retention</w:t>
            </w:r>
          </w:p>
        </w:tc>
      </w:tr>
    </w:tbl>
    <w:p/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5.5 ข้อจำกัดของระบบปัจจุบัน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ระบบที่พัฒนาขึ้นเป็นระบบต้นแบบสำหรับช่วยค้นหาบุคคล ไม่ใช่ระบบพิสูจน์ตัวตนหรือระบบยืนยันบุคคลแบบสมบูรณ์ ผลลัพธ์ที่ระบบแสดงควรถูกใช้เป็นข้อมูลช่วยค้นหาและช่วยคัดกรอง โดยผู้ใช้งานยังควรตรวจสอบผลลัพธ์ด้วยตนเองก่อนนำไปใช้ประกอบการตัดสินใจ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ข้อจำกัดที่สำคัญของระบบปัจจุบันประกอบด้วย ระบบยังไม่รองรับการติดตามข้ามกล้องแบบเต็มรูปแบบ การเปรียบเทียบ feature vector ยังอยู่ในระดับช่วยประกอบการตัดสินใจ ไม่ใช่โมเดล Re-ID ที่ train เฉพาะทางเต็มรูปแบบ การวิเคราะห์สีอาจผิดพลาดเมื่อภาพมีแสงหรือเงารุนแรง และการค้นหาขึ้นอยู่กับคุณภาพของ metadata ที่ตรวจจับได้ หากขั้นตอนตรวจจับหรือจำแนกเสื้อผ้าผิด ผลการค้นหาก็มีโอกาสผิดหรือขาดข้อมูลตามไปด้วย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นอกจากนี้ ผลทดสอบล่าสุดในบทที่ 4 เป็นการทดสอบเชิง deterministic โดยใช้ข้อมูลจำลองและ fake AI component จึงเหมาะสำหรับยืนยัน flow และ data contract แต่ยังไม่สามารถใช้สรุปความแม่นยำของโมเดลจริงหรือความเร็วจริงของระบบได้ การนำระบบไปใช้งานจริงควรต้องมีการทดสอบเพิ่มเติมกับวิดีโอกล้องวงจรปิดจริงและข้อมูล ground truth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5.6 แสดงข้อจำกัดของระบบและความหมายต่อการใช้งาน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2454"/>
        <w:gridCol w:w="6311"/>
      </w:tblGrid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ข้อจำกัด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ความหมายต่อการใช้งาน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ไม่ใช่ระบบยืนยันตัวตน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ผลลัพธ์ควรใช้เป็นข้อมูลช่วยค้นหา ไม่ใช่หลักฐานยืนยันบุคคลโดยตรง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ยังไม่มี cross-camera Re-ID สมบูรณ์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การติดตามบุคคลระหว่างกล้องหลายตัวต้องพัฒนาต่อ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ยังไม่ได้วัด accuracy จากข้อมูลจริง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ยังไม่ควรสรุปตัวเลข precision, recall หรือ mAP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ยังไม่ได้วัด performance ด้วยโมเดลจริงครบชุด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ค่า effective FPS จาก test ปัจจุบันไม่ใช่ค่าใช้งานจริง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คุณภาพภาพส่งผลสูง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กล้องที่แสงน้อย มุมไม่ดี หรือความละเอียดต่ำจะทำให้ผลลัพธ์ลดลง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การจัดเก็บข้อมูลบุคคลต้องระวัง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ต้องมีนโยบายสิทธิ์ การเก็บรักษา และการลบข้อมูล</w:t>
            </w:r>
          </w:p>
        </w:tc>
      </w:tr>
    </w:tbl>
    <w:p/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5.6 ข้อเสนอแนะในการนำระบบไปใช้งาน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หากนำระบบไปใช้งานจริง ควรใช้ระบบในฐานะเครื่องมือช่วยผู้ปฏิบัติงาน ไม่ใช่เครื่องมือที่ตัดสินผลแทนมนุษย์ทั้งหมด ผู้ใช้ควรตรวจสอบภาพต้นฉบับและบริบทของวิดีโอร่วมกับผลการค้นหาทุกครั้ง โดยเฉพาะกรณีที่เกี่ยวข้องกับการระบุตัวบุคคลหรือการใช้ข้อมูลในทางกฎหมาย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ด้านการติดตั้งกล้อง ควรเลือกมุมกล้องที่เห็นลักษณะเสื้อผ้าชัดเจน หลีกเลี่ยงมุมที่บุคคลเล็กเกินไปในภาพ และควรมีแสงที่เพียงพอ เพราะคุณภาพของภาพเป็นปัจจัยหลักต่อผลลัพธ์ของระบบ AI หากกล้องมีความละเอียดต่ำมากหรืออยู่ในตำแหน่งที่เห็นคนเพียงบางส่วน ระบบอาจไม่สามารถวิเคราะห์เสื้อผ้าหรือสีได้แม่นยำ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ด้านการจัดเก็บข้อมูล ควรกำหนดนโยบายการเก็บรักษาภาพและ metadata อย่างชัดเจน เช่น เก็บเฉพาะระยะเวลาที่จำเป็น ลบข้อมูลเมื่อพ้นระยะเวลาการใช้งาน จำกัดสิทธิ์การเข้าถึงเฉพาะผู้เกี่ยวข้อง และบันทึกประวัติการเข้าถึงข้อมูลทุกครั้ง เพื่อลดความเสี่ยงด้าน PDPA และการใช้งานผิดวัตถุประสงค์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ด้านการทดสอบระบบ ควรจัดทำชุดทดสอบกับวิดีโอจริงในหลายสภาพแวดล้อม เช่น กลางวัน กลางคืน พื้นที่แสงน้อย พื้นที่คนหนาแน่น และกล้องหลายมุม พร้อมจัดทำ ground truth เพื่อประเมิน precision, recall, F1-score, mAP และ confusion matrix ของโมเดลตรวจจับเสื้อผ้าและสี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5.7 แสดงข้อเสนอแนะสำหรับการใช้งานจริง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2454"/>
        <w:gridCol w:w="6311"/>
      </w:tblGrid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ด้าน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ข้อเสนอแนะ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การใช้งานโดยผู้ใช้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ใช้ระบบเป็นตัวช่วยคัดกรอง และให้ผู้ใช้ตรวจสอบผลลัพธ์ด้วยภาพจริง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ตำแหน่งกล้อง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เลือกมุมที่เห็นตัวบุคคลและเสื้อผ้าชัดเจน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แสงและสภาพแวดล้อม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ลดเงารุนแรงและพื้นที่ย้อนแสงเท่าที่ทำได้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การตั้งค่า frame skip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ปรับให้เหมาะกับ hardware และความต้องการด้านความละเอียดเวลา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การจัดเก็บข้อมูล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กำหนด data retention และควบคุมสิทธิ์การเข้าถึง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การตรวจสอบย้อนหลัง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เก็บ log การค้นหาและการเข้าถึงข้อมูล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การอัปเดตโมเดล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ทดสอบโมเดลกับข้อมูลจริงก่อนเปลี่ยนเวอร์ชันในระบบ</w:t>
            </w:r>
          </w:p>
        </w:tc>
      </w:tr>
    </w:tbl>
    <w:p/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5.7 แนวทางพัฒนาต่อในอนาคต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ระบบนี้ยังสามารถพัฒนาต่อยอดได้หลายด้าน โดยเฉพาะการเพิ่มความแม่นยำของโมเดล การเพิ่มประสิทธิภาพการประมวลผล การค้นหาด้วย embedding และการเชื่อมโยงข้อมูลระหว่างกล้องหลายตัว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แนวทางแรกคือการทดสอบและปรับปรุงโมเดลด้วยชุดข้อมูลจริง ควรเก็บวิดีโอจากสถานการณ์ใช้งานจริงและทำ ground truth สำหรับบุคคล เสื้อผ้า สี และ track id เพื่อใช้วัดผลอย่างเป็นระบบ จากนั้นนำผลที่ได้มาปรับปรุง dataset, train โมเดลเพิ่มเติม และวิเคราะห์ข้อผิดพลาดเป็นราย class เช่น long_sleeve, short_sleeve, dress, skirt, shorts และ trousers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 xml:space="preserve">แนวทางที่สองคือการปรับปรุงระบบ Re-ID และ similarity matching ปัจจุบันระบบใช้สีและ feature vector เพื่อช่วยเปรียบเทียบในกรณี track id มีปัญหา แต่ในอนาคตควรพัฒนาให้รองรับการค้นหาบุคคลที่คล้ายกันจาก embedding ได้มากขึ้น โดยใช้ </w:t>
      </w:r>
      <w:r>
        <w:rPr>
          <w:rFonts w:ascii="Consolas" w:hAnsi="Consolas" w:eastAsia="Consolas"/>
          <w:color w:val="404040"/>
          <w:sz w:val="26"/>
        </w:rPr>
        <w:t>pgvector</w:t>
      </w:r>
      <w:r>
        <w:rPr>
          <w:rFonts w:ascii="TH Sarabun New" w:hAnsi="TH Sarabun New" w:eastAsia="TH Sarabun New"/>
          <w:sz w:val="32"/>
        </w:rPr>
        <w:t xml:space="preserve"> หรือ vector database เพื่อรองรับ approximate nearest neighbor search และกำหนด threshold จากผลทดสอบจริง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แนวทางที่สามคือการพัฒนาความสัมพันธ์ระหว่างกล้อง ระบบในอนาคตอาจเก็บข้อมูลตำแหน่งกล้อง เส้นทางเดิน และเวลาที่คาดว่าบุคคลจะเดินจากกล้องหนึ่งไปยังอีกกล้องหนึ่ง เพื่อช่วยเสนอรายชื่อกล้องที่ควรค้นหาต่อโดยอัตโนมัติ เมื่อบุคคลหายไปจากกล้องหนึ่ง ระบบอาจเตรียม query สำหรับกล้องใกล้เคียงและใช้คุณลักษณะเดิม เช่น สี เสื้อผ้า และ embedding เพื่อค้นหาต่อ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แนวทางที่สี่คือการเพิ่มความปลอดภัยของระบบ ควรพัฒนา role-based access control ให้ชัดเจน เพิ่ม audit log สำหรับการเข้าดูภาพและการค้นหา เพิ่มหน้าจอจัดการสิทธิ์ผู้ใช้ และกำหนดนโยบายการลบข้อมูลอัตโนมัติเมื่อพ้นระยะเวลาที่กำหนด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แนวทางที่ห้าคือการเพิ่มชุดทดสอบแบบ integration และ end-to-end โดยทดสอบการทำงานร่วมกันของ video processing, PostgreSQL, MinIO, API และ frontend เพื่อให้มั่นใจว่าระบบทำงานได้ครบตั้งแต่รับวิดีโอจนถึงแสดงผลการค้นหาในหน้าเว็บ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5.8 แสดงแผนพัฒนาต่อที่ควรดำเนินการ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1565"/>
        <w:gridCol w:w="1503"/>
        <w:gridCol w:w="2129"/>
        <w:gridCol w:w="3568"/>
      </w:tblGrid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ลำดับ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แนวทางพัฒนา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ความสำคัญ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6"/>
              </w:rPr>
              <w:t>ผลที่คาดว่าจะได้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1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ทดสอบโมเดลกับวิดีโอจริงและ ground truth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สูง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ได้ตัวเลข accuracy และข้อผิดพลาดจริงของระบบ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2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เพิ่ม pgvector หรือ vector database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สูง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ค้นหาและเปรียบเทียบ embedding ได้เร็วขึ้น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3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ปรับปรุง Re-ID ในกรณี track id หลุด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สูง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ลดการนับคนซ้ำและเพิ่มความต่อเนื่องของผลติดตาม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4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ทดสอบ performance ด้วยโมเดลจริง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สูง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ทราบ FPS, latency, RAM และ VRAM จริง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5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พัฒนาความสัมพันธ์ระหว่างกล้อง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กลาง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รองรับการค้นหาต่อเนื่องระหว่างกล้อง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6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เพิ่ม RBAC, audit log และ retention policy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สูง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ลดความเสี่ยงด้านข้อมูลส่วนบุคคล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7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เพิ่ม integration test กับ PostgreSQL และ MinIO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กลาง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ลดความเสี่ยงจากปัญหาระบบเชื่อมต่อกัน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8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ปรับปรุง UI รายงานผลและการกรองข้อมูล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กลาง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ทำให้ผู้ใช้ตรวจสอบผลลัพธ์ได้สะดวกขึ้น</w:t>
            </w:r>
          </w:p>
        </w:tc>
      </w:tr>
      <w:tr>
        <w:trPr/>
        <w:tc>
          <w:tcPr>
            <w:tcW w:type="dxa" w:w="1565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9</w:t>
            </w:r>
          </w:p>
        </w:tc>
        <w:tc>
          <w:tcPr>
            <w:tcW w:type="dxa" w:w="1503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Optimize inference เช่น batching หรือ TensorRT</w:t>
            </w:r>
          </w:p>
        </w:tc>
        <w:tc>
          <w:tcPr>
            <w:tcW w:type="dxa" w:w="2129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กลาง</w:t>
            </w:r>
          </w:p>
        </w:tc>
        <w:tc>
          <w:tcPr>
            <w:tcW w:type="dxa" w:w="3568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6"/>
              </w:rPr>
              <w:t>เพิ่มความเร็วและลดภาระ GPU</w:t>
            </w:r>
          </w:p>
        </w:tc>
      </w:tr>
    </w:tbl>
    <w:p/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5.8 สิ่งที่ควรเพิ่มเติมก่อนจัดทำเล่มสมบูรณ์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แม้เนื้อหาบทที่ 5 สามารถสรุปจากผลการพัฒนาและผลทดสอบล่าสุดได้แล้ว แต่ก่อนจัดทำเล่มสมบูรณ์ควรเพิ่มเติมข้อมูลบางส่วนเพื่อให้รายงานมีความครบถ้วนและน่าเชื่อถือมากขึ้น โดยเฉพาะข้อมูลที่ต้องมาจากการทดลองจริงหรือการตัดสินใจขั้นสุดท้ายของผู้จัดทำ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ตารางที่ 5.9 แสดงรายการข้อมูลที่ควรเพิ่มเติมก่อนส่งเล่ม</w:t>
      </w:r>
    </w:p>
    <w:tbl>
      <w:tblPr>
        <w:tblStyle w:val="TableGrid"/>
        <w:tblW w:type="dxa" w:w="8765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Ind w:type="dxa" w:w="0"/>
      </w:tblPr>
      <w:tblGrid>
        <w:gridCol w:w="2454"/>
        <w:gridCol w:w="6311"/>
      </w:tblGrid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รายการที่ควรเพิ่ม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  <w:shd w:fill="E8EEF7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sz w:val="28"/>
              </w:rPr>
              <w:t>เหตุผล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ชื่อโครงงานอย่างเป็นทางการ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ใช้ให้ตรงกันทุกบท หน้าปก สารบัญ และเอกสารส่งอาจารย์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วัตถุประสงค์จากบทที่ 1 ฉบับสุดท้าย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เพื่อให้ตารางสรุปผลตามวัตถุประสงค์ในบทที่ 5 ตรงกับบทที่ 1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ภาพหน้าจอระบบจริง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ใช้ประกอบบทที่ 4 และช่วยยืนยันว่าระบบมีการพัฒนาจริง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ผลทดสอบกับวิดีโอจริง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ใช้สรุป accuracy และ performance จริงของระบบ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ตาราง confusion matrix หรือ metric ของโมเดล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ใช้ประเมินความแม่นยำของ clothing detection และ color analysis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รายละเอียด hardware ที่ใช้ทดสอบจริง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ใช้ประกอบการวิเคราะห์ performance และข้อจำกัด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นโยบาย PDPA ที่เลือกใช้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ใช้ยืนยันมาตรการลดความเสี่ยงด้านข้อมูลส่วนบุคคล</w:t>
            </w:r>
          </w:p>
        </w:tc>
      </w:tr>
      <w:tr>
        <w:trPr/>
        <w:tc>
          <w:tcPr>
            <w:tcW w:type="dxa" w:w="2454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สถานะสุดท้ายของ PostgreSQL, MinIO และ embedding storage</w:t>
            </w:r>
          </w:p>
        </w:tc>
        <w:tc>
          <w:tcPr>
            <w:tcW w:type="dxa" w:w="6311"/>
            <w:vAlign w:val="center"/>
            <w:tcMar>
              <w:top w:w="95" w:type="dxa"/>
              <w:left w:w="110" w:type="dxa"/>
              <w:bottom w:w="95" w:type="dxa"/>
              <w:right w:w="110" w:type="dxa"/>
              <w:start w:w="130" w:type="dxa"/>
              <w:end w:w="130" w:type="dxa"/>
            </w:tcMar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ใช้สรุปความพร้อมของระบบจัดเก็บข้อมูล</w:t>
            </w:r>
          </w:p>
        </w:tc>
      </w:tr>
    </w:tbl>
    <w:p/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ข้อมูลเหล่านี้ไม่ได้ทำให้บทที่ 5 ปัจจุบันใช้ไม่ได้ แต่เป็นข้อมูลที่ควรเติมภายหลังเพื่อให้รายงานฉบับสมบูรณ์มีน้ำหนักมากขึ้น โดยเฉพาะหากอาจารย์ต้องการเห็นผลทดสอบจากข้อมูลจริงหรือหลักฐานเชิงภาพประกอบการทำงานของระบบ</w:t>
      </w:r>
    </w:p>
    <w:p>
      <w:pPr>
        <w:pStyle w:val="Heading1"/>
      </w:pPr>
      <w:r>
        <w:rPr>
          <w:rFonts w:ascii="TH Sarabun New" w:hAnsi="TH Sarabun New" w:eastAsia="TH Sarabun New"/>
          <w:b/>
          <w:sz w:val="40"/>
        </w:rPr>
        <w:t>5.9 สรุปบท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จากการพัฒนาและทดสอบระบบ สามารถสรุปได้ว่าโครงงานนี้สามารถสร้างระบบต้นแบบสำหรับช่วยค้นหาบุคคลจากภาพกล้องวงจรปิดได้ตามแนวทางที่กำหนดไว้ ระบบสามารถตรวจจับบุคคล วิเคราะห์เสื้อผ้า วิเคราะห์สี จัดเก็บข้อมูล และรองรับการค้นหาย้อนหลังผ่านเว็บแอปพลิเคชัน โดยผลการทดสอบ flow ล่าสุดผ่านทั้งหมด 5 รายการจาก 5 รายการ แสดงให้เห็นว่าส่วนประกอบหลักของระบบทำงานร่วมกันได้ถูกต้องตาม contract ที่กำหนด</w:t>
      </w:r>
    </w:p>
    <w:p>
      <w:pPr>
        <w:spacing w:after="120" w:line="276" w:lineRule="auto"/>
        <w:ind w:firstLine="709"/>
      </w:pPr>
      <w:r>
        <w:rPr>
          <w:rFonts w:ascii="TH Sarabun New" w:hAnsi="TH Sarabun New" w:eastAsia="TH Sarabun New"/>
          <w:sz w:val="32"/>
        </w:rPr>
        <w:t>อย่างไรก็ตาม ระบบยังมีข้อจำกัดด้านคุณภาพภาพจากกล้องวงจรปิด ความแม่นยำของโมเดลในสภาพแวดล้อมจริง การติดตามบุคคลเมื่อ track id หลุด การค้นหาข้ามกล้อง และข้อจำกัดด้าน hardware รวมถึงต้องให้ความสำคัญกับการคุ้มครองข้อมูลส่วนบุคคลตามหลัก PDPA ดังนั้นระบบนี้ควรถูกมองเป็นต้นแบบที่มีศักยภาพในการช่วยลดภาระการค้นหาวิดีโอ แต่ยังต้องทดสอบกับข้อมูลจริง ปรับปรุงโมเดล เพิ่มมาตรการความปลอดภัย และพัฒนาประสิทธิภาพก่อนนำไปใช้งานในสภาพแวดล้อมจริงอย่างเต็มรูปแบบ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 w:eastAsia="TH Sarabun New"/>
        <w:sz w:val="24"/>
      </w:rPr>
      <w:t xml:space="preserve">หน้า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H Sarabun New" w:hAnsi="TH Sarabun New" w:eastAsia="TH Sarabun New"/>
        <w:color w:val="646464"/>
        <w:sz w:val="24"/>
      </w:rPr>
      <w:t>บทที่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333333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H Sarabun New" w:hAnsi="TH Sarabun New" w:eastAsia="TH Sarabun New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